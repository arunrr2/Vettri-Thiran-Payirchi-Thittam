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9042" w14:textId="77777777" w:rsidR="006E5FA1" w:rsidRDefault="00B12A7F">
      <w:pPr>
        <w:jc w:val="center"/>
      </w:pPr>
      <w:r>
        <w:rPr>
          <w:b/>
          <w:sz w:val="36"/>
        </w:rPr>
        <w:t>PROJECT PLANNING PHASE</w:t>
      </w:r>
    </w:p>
    <w:p w14:paraId="67101B3A" w14:textId="77777777" w:rsidR="006E5FA1" w:rsidRDefault="00B12A7F">
      <w:pPr>
        <w:jc w:val="center"/>
      </w:pPr>
      <w:r>
        <w:rPr>
          <w:b/>
          <w:sz w:val="30"/>
        </w:rPr>
        <w:t>Script-Controlled ACL – Restrict Record Access Based on Field Value</w:t>
      </w:r>
    </w:p>
    <w:p w14:paraId="6FF16572" w14:textId="77777777" w:rsidR="006E5FA1" w:rsidRDefault="00B12A7F">
      <w:r>
        <w:t>Prepared using the supplied Planning Logic and Project Planning Template structure.</w:t>
      </w:r>
    </w:p>
    <w:p w14:paraId="1ACDBD67" w14:textId="77777777" w:rsidR="006E5FA1" w:rsidRDefault="00B12A7F">
      <w:r>
        <w:rPr>
          <w:b/>
          <w:sz w:val="28"/>
        </w:rPr>
        <w:t>1. Project Planning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E5FA1" w14:paraId="25ED03BF" w14:textId="77777777">
        <w:tc>
          <w:tcPr>
            <w:tcW w:w="4320" w:type="dxa"/>
          </w:tcPr>
          <w:p w14:paraId="61E7DCFA" w14:textId="77777777" w:rsidR="006E5FA1" w:rsidRPr="004E67AE" w:rsidRDefault="00B12A7F">
            <w:pPr>
              <w:rPr>
                <w:b/>
                <w:bCs/>
              </w:rPr>
            </w:pPr>
            <w:r w:rsidRPr="004E67AE">
              <w:rPr>
                <w:b/>
                <w:bCs/>
              </w:rPr>
              <w:t>Field</w:t>
            </w:r>
          </w:p>
        </w:tc>
        <w:tc>
          <w:tcPr>
            <w:tcW w:w="4320" w:type="dxa"/>
          </w:tcPr>
          <w:p w14:paraId="17154461" w14:textId="77777777" w:rsidR="006E5FA1" w:rsidRDefault="00B12A7F">
            <w:r>
              <w:t>Project Details</w:t>
            </w:r>
          </w:p>
        </w:tc>
      </w:tr>
      <w:tr w:rsidR="006E5FA1" w14:paraId="70697AAD" w14:textId="77777777">
        <w:tc>
          <w:tcPr>
            <w:tcW w:w="4320" w:type="dxa"/>
          </w:tcPr>
          <w:p w14:paraId="10B58D4F" w14:textId="77777777" w:rsidR="006E5FA1" w:rsidRPr="004E67AE" w:rsidRDefault="00B12A7F">
            <w:pPr>
              <w:rPr>
                <w:b/>
                <w:bCs/>
              </w:rPr>
            </w:pPr>
            <w:r w:rsidRPr="004E67AE">
              <w:rPr>
                <w:b/>
                <w:bCs/>
              </w:rPr>
              <w:t>Date</w:t>
            </w:r>
          </w:p>
        </w:tc>
        <w:tc>
          <w:tcPr>
            <w:tcW w:w="4320" w:type="dxa"/>
          </w:tcPr>
          <w:p w14:paraId="1FFAB7CA" w14:textId="6C0AE722" w:rsidR="006E5FA1" w:rsidRDefault="004E67AE">
            <w:r>
              <w:t xml:space="preserve">3 </w:t>
            </w:r>
            <w:r w:rsidR="00B12A7F">
              <w:t>October 2026</w:t>
            </w:r>
          </w:p>
        </w:tc>
      </w:tr>
      <w:tr w:rsidR="006E5FA1" w14:paraId="6537C138" w14:textId="77777777">
        <w:tc>
          <w:tcPr>
            <w:tcW w:w="4320" w:type="dxa"/>
          </w:tcPr>
          <w:p w14:paraId="199424D4" w14:textId="77777777" w:rsidR="006E5FA1" w:rsidRPr="004E67AE" w:rsidRDefault="00B12A7F">
            <w:pPr>
              <w:rPr>
                <w:b/>
                <w:bCs/>
              </w:rPr>
            </w:pPr>
            <w:r w:rsidRPr="004E67AE">
              <w:rPr>
                <w:b/>
                <w:bCs/>
              </w:rPr>
              <w:t>Team ID</w:t>
            </w:r>
          </w:p>
        </w:tc>
        <w:tc>
          <w:tcPr>
            <w:tcW w:w="4320" w:type="dxa"/>
          </w:tcPr>
          <w:p w14:paraId="635594BB" w14:textId="09A329A8" w:rsidR="006E5FA1" w:rsidRPr="004E67AE" w:rsidRDefault="004E67AE">
            <w:pPr>
              <w:rPr>
                <w:b/>
                <w:bCs/>
              </w:rPr>
            </w:pPr>
            <w:r w:rsidRPr="004E67AE">
              <w:rPr>
                <w:b/>
                <w:bCs/>
              </w:rPr>
              <w:t>SWTID-2026-3767</w:t>
            </w:r>
          </w:p>
        </w:tc>
      </w:tr>
      <w:tr w:rsidR="006E5FA1" w14:paraId="1C8F3E28" w14:textId="77777777">
        <w:tc>
          <w:tcPr>
            <w:tcW w:w="4320" w:type="dxa"/>
          </w:tcPr>
          <w:p w14:paraId="26FC61C7" w14:textId="77777777" w:rsidR="006E5FA1" w:rsidRPr="004E67AE" w:rsidRDefault="00B12A7F">
            <w:pPr>
              <w:rPr>
                <w:b/>
                <w:bCs/>
              </w:rPr>
            </w:pPr>
            <w:r w:rsidRPr="004E67AE">
              <w:rPr>
                <w:b/>
                <w:bCs/>
              </w:rPr>
              <w:t>Project Name</w:t>
            </w:r>
          </w:p>
        </w:tc>
        <w:tc>
          <w:tcPr>
            <w:tcW w:w="4320" w:type="dxa"/>
          </w:tcPr>
          <w:p w14:paraId="3B3FE05E" w14:textId="77777777" w:rsidR="006E5FA1" w:rsidRDefault="00B12A7F">
            <w:r>
              <w:t>Script-Controlled ACL – Restrict Record Access Based on Field Value</w:t>
            </w:r>
          </w:p>
        </w:tc>
      </w:tr>
      <w:tr w:rsidR="006E5FA1" w14:paraId="140BE349" w14:textId="77777777">
        <w:tc>
          <w:tcPr>
            <w:tcW w:w="4320" w:type="dxa"/>
          </w:tcPr>
          <w:p w14:paraId="3E504D5D" w14:textId="77777777" w:rsidR="006E5FA1" w:rsidRPr="004E67AE" w:rsidRDefault="00B12A7F">
            <w:pPr>
              <w:rPr>
                <w:b/>
                <w:bCs/>
              </w:rPr>
            </w:pPr>
            <w:r w:rsidRPr="004E67AE">
              <w:rPr>
                <w:b/>
                <w:bCs/>
              </w:rPr>
              <w:t>Planning Method</w:t>
            </w:r>
          </w:p>
        </w:tc>
        <w:tc>
          <w:tcPr>
            <w:tcW w:w="4320" w:type="dxa"/>
          </w:tcPr>
          <w:p w14:paraId="29B4B18B" w14:textId="77777777" w:rsidR="006E5FA1" w:rsidRDefault="00B12A7F">
            <w:r>
              <w:t>Agile / Scrum</w:t>
            </w:r>
          </w:p>
        </w:tc>
      </w:tr>
      <w:tr w:rsidR="006E5FA1" w14:paraId="23F5C332" w14:textId="77777777">
        <w:tc>
          <w:tcPr>
            <w:tcW w:w="4320" w:type="dxa"/>
          </w:tcPr>
          <w:p w14:paraId="271B2D6E" w14:textId="77777777" w:rsidR="006E5FA1" w:rsidRPr="004E67AE" w:rsidRDefault="00B12A7F">
            <w:pPr>
              <w:rPr>
                <w:b/>
                <w:bCs/>
              </w:rPr>
            </w:pPr>
            <w:r w:rsidRPr="004E67AE">
              <w:rPr>
                <w:b/>
                <w:bCs/>
              </w:rPr>
              <w:t>Sprint Duration</w:t>
            </w:r>
          </w:p>
        </w:tc>
        <w:tc>
          <w:tcPr>
            <w:tcW w:w="4320" w:type="dxa"/>
          </w:tcPr>
          <w:p w14:paraId="58AA9A7E" w14:textId="77777777" w:rsidR="006E5FA1" w:rsidRDefault="00B12A7F">
            <w:r>
              <w:t>6 working days</w:t>
            </w:r>
          </w:p>
        </w:tc>
      </w:tr>
      <w:tr w:rsidR="006E5FA1" w14:paraId="23DD8211" w14:textId="77777777">
        <w:tc>
          <w:tcPr>
            <w:tcW w:w="4320" w:type="dxa"/>
          </w:tcPr>
          <w:p w14:paraId="264E0C77" w14:textId="77777777" w:rsidR="006E5FA1" w:rsidRPr="004E67AE" w:rsidRDefault="00B12A7F">
            <w:pPr>
              <w:rPr>
                <w:b/>
                <w:bCs/>
              </w:rPr>
            </w:pPr>
            <w:r w:rsidRPr="004E67AE">
              <w:rPr>
                <w:b/>
                <w:bCs/>
              </w:rPr>
              <w:t>Planned Sprints</w:t>
            </w:r>
          </w:p>
        </w:tc>
        <w:tc>
          <w:tcPr>
            <w:tcW w:w="4320" w:type="dxa"/>
          </w:tcPr>
          <w:p w14:paraId="1B40E6A8" w14:textId="77777777" w:rsidR="006E5FA1" w:rsidRDefault="00B12A7F">
            <w:r>
              <w:t>4</w:t>
            </w:r>
          </w:p>
        </w:tc>
      </w:tr>
      <w:tr w:rsidR="006E5FA1" w14:paraId="11C9B910" w14:textId="77777777">
        <w:tc>
          <w:tcPr>
            <w:tcW w:w="4320" w:type="dxa"/>
          </w:tcPr>
          <w:p w14:paraId="03D38126" w14:textId="77777777" w:rsidR="006E5FA1" w:rsidRPr="004E67AE" w:rsidRDefault="00B12A7F">
            <w:pPr>
              <w:rPr>
                <w:b/>
                <w:bCs/>
              </w:rPr>
            </w:pPr>
            <w:r w:rsidRPr="004E67AE">
              <w:rPr>
                <w:b/>
                <w:bCs/>
              </w:rPr>
              <w:t>Maximum Marks</w:t>
            </w:r>
          </w:p>
        </w:tc>
        <w:tc>
          <w:tcPr>
            <w:tcW w:w="4320" w:type="dxa"/>
          </w:tcPr>
          <w:p w14:paraId="640E4068" w14:textId="77777777" w:rsidR="006E5FA1" w:rsidRDefault="00B12A7F">
            <w:r>
              <w:t>5 Marks</w:t>
            </w:r>
          </w:p>
        </w:tc>
      </w:tr>
    </w:tbl>
    <w:p w14:paraId="02CD6824" w14:textId="77777777" w:rsidR="006E5FA1" w:rsidRDefault="00B12A7F">
      <w:r>
        <w:rPr>
          <w:b/>
          <w:sz w:val="28"/>
        </w:rPr>
        <w:t>2. Project Objective</w:t>
      </w:r>
    </w:p>
    <w:p w14:paraId="1D20F1F1" w14:textId="77777777" w:rsidR="006E5FA1" w:rsidRDefault="00B12A7F">
      <w:r>
        <w:t>Implement a Script-Controlled ACL in ServiceNow so that record access is automatically restricted according to a defined field value and access condition. The solution should allow authorized access when the condition is satisfied and deny access when it is not, with consistent and testable security behavior.</w:t>
      </w:r>
    </w:p>
    <w:p w14:paraId="13EE5B42" w14:textId="77777777" w:rsidR="006E5FA1" w:rsidRDefault="00B12A7F">
      <w:r>
        <w:rPr>
          <w:b/>
          <w:sz w:val="28"/>
        </w:rPr>
        <w:t>3. Script-Controlled ACL – Proposed Access Control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E5FA1" w14:paraId="3968F103" w14:textId="77777777">
        <w:tc>
          <w:tcPr>
            <w:tcW w:w="2880" w:type="dxa"/>
          </w:tcPr>
          <w:p w14:paraId="3A2FC001" w14:textId="77777777" w:rsidR="006E5FA1" w:rsidRDefault="00B12A7F">
            <w:r>
              <w:t>Flow Step</w:t>
            </w:r>
          </w:p>
        </w:tc>
        <w:tc>
          <w:tcPr>
            <w:tcW w:w="2880" w:type="dxa"/>
          </w:tcPr>
          <w:p w14:paraId="54E5B5B6" w14:textId="77777777" w:rsidR="006E5FA1" w:rsidRDefault="00B12A7F">
            <w:r>
              <w:t>Logic / Condition</w:t>
            </w:r>
          </w:p>
        </w:tc>
        <w:tc>
          <w:tcPr>
            <w:tcW w:w="2880" w:type="dxa"/>
          </w:tcPr>
          <w:p w14:paraId="0B78EEAC" w14:textId="77777777" w:rsidR="006E5FA1" w:rsidRDefault="00B12A7F">
            <w:r>
              <w:t>ACL / ServiceNow Activity</w:t>
            </w:r>
          </w:p>
        </w:tc>
      </w:tr>
      <w:tr w:rsidR="006E5FA1" w14:paraId="1E17F7B4" w14:textId="77777777">
        <w:tc>
          <w:tcPr>
            <w:tcW w:w="2880" w:type="dxa"/>
          </w:tcPr>
          <w:p w14:paraId="09F2C03B" w14:textId="77777777" w:rsidR="006E5FA1" w:rsidRDefault="00B12A7F">
            <w:r>
              <w:t>1. Access Request</w:t>
            </w:r>
          </w:p>
        </w:tc>
        <w:tc>
          <w:tcPr>
            <w:tcW w:w="2880" w:type="dxa"/>
          </w:tcPr>
          <w:p w14:paraId="40C55D7E" w14:textId="77777777" w:rsidR="006E5FA1" w:rsidRDefault="00B12A7F">
            <w:r>
              <w:t>User attempts to open or access a protected ServiceNow record.</w:t>
            </w:r>
          </w:p>
        </w:tc>
        <w:tc>
          <w:tcPr>
            <w:tcW w:w="2880" w:type="dxa"/>
          </w:tcPr>
          <w:p w14:paraId="6EA07E3E" w14:textId="77777777" w:rsidR="006E5FA1" w:rsidRDefault="00B12A7F">
            <w:r>
              <w:t>Evaluate ACL</w:t>
            </w:r>
          </w:p>
        </w:tc>
      </w:tr>
      <w:tr w:rsidR="006E5FA1" w14:paraId="22681F96" w14:textId="77777777">
        <w:tc>
          <w:tcPr>
            <w:tcW w:w="2880" w:type="dxa"/>
          </w:tcPr>
          <w:p w14:paraId="18866C84" w14:textId="77777777" w:rsidR="006E5FA1" w:rsidRDefault="00B12A7F">
            <w:r>
              <w:t>2. Identify Context</w:t>
            </w:r>
          </w:p>
        </w:tc>
        <w:tc>
          <w:tcPr>
            <w:tcW w:w="2880" w:type="dxa"/>
          </w:tcPr>
          <w:p w14:paraId="77FDB94D" w14:textId="77777777" w:rsidR="006E5FA1" w:rsidRDefault="00B12A7F">
            <w:r>
              <w:t>System identifies the requesting user/role, protected record and relevant field value.</w:t>
            </w:r>
          </w:p>
        </w:tc>
        <w:tc>
          <w:tcPr>
            <w:tcW w:w="2880" w:type="dxa"/>
          </w:tcPr>
          <w:p w14:paraId="5BBAA566" w14:textId="77777777" w:rsidR="006E5FA1" w:rsidRDefault="00B12A7F">
            <w:r>
              <w:t>Access context</w:t>
            </w:r>
          </w:p>
        </w:tc>
      </w:tr>
      <w:tr w:rsidR="006E5FA1" w14:paraId="0870ED39" w14:textId="77777777">
        <w:tc>
          <w:tcPr>
            <w:tcW w:w="2880" w:type="dxa"/>
          </w:tcPr>
          <w:p w14:paraId="0F9075B1" w14:textId="77777777" w:rsidR="006E5FA1" w:rsidRDefault="00B12A7F">
            <w:r>
              <w:t>3. Check Field Value</w:t>
            </w:r>
          </w:p>
        </w:tc>
        <w:tc>
          <w:tcPr>
            <w:tcW w:w="2880" w:type="dxa"/>
          </w:tcPr>
          <w:p w14:paraId="33FFC39E" w14:textId="77777777" w:rsidR="006E5FA1" w:rsidRDefault="00B12A7F">
            <w:r>
              <w:t>ACL script evaluates the relevant field value against the defined condition.</w:t>
            </w:r>
          </w:p>
        </w:tc>
        <w:tc>
          <w:tcPr>
            <w:tcW w:w="2880" w:type="dxa"/>
          </w:tcPr>
          <w:p w14:paraId="760066B4" w14:textId="77777777" w:rsidR="006E5FA1" w:rsidRDefault="00B12A7F">
            <w:r>
              <w:t>Script validation</w:t>
            </w:r>
          </w:p>
        </w:tc>
      </w:tr>
      <w:tr w:rsidR="006E5FA1" w14:paraId="63D397EC" w14:textId="77777777">
        <w:tc>
          <w:tcPr>
            <w:tcW w:w="2880" w:type="dxa"/>
          </w:tcPr>
          <w:p w14:paraId="6F49517C" w14:textId="77777777" w:rsidR="006E5FA1" w:rsidRDefault="00B12A7F">
            <w:r>
              <w:t>4. Allow / Deny Decision</w:t>
            </w:r>
          </w:p>
        </w:tc>
        <w:tc>
          <w:tcPr>
            <w:tcW w:w="2880" w:type="dxa"/>
          </w:tcPr>
          <w:p w14:paraId="6AC80193" w14:textId="77777777" w:rsidR="006E5FA1" w:rsidRDefault="00B12A7F">
            <w:r>
              <w:t>If the condition is satisfied, access is allowed; otherwise access is denied.</w:t>
            </w:r>
          </w:p>
        </w:tc>
        <w:tc>
          <w:tcPr>
            <w:tcW w:w="2880" w:type="dxa"/>
          </w:tcPr>
          <w:p w14:paraId="15F1443D" w14:textId="77777777" w:rsidR="006E5FA1" w:rsidRDefault="00B12A7F">
            <w:r>
              <w:t>ACL decision</w:t>
            </w:r>
          </w:p>
        </w:tc>
      </w:tr>
      <w:tr w:rsidR="006E5FA1" w14:paraId="0A21DC4A" w14:textId="77777777">
        <w:tc>
          <w:tcPr>
            <w:tcW w:w="2880" w:type="dxa"/>
          </w:tcPr>
          <w:p w14:paraId="477828AD" w14:textId="77777777" w:rsidR="006E5FA1" w:rsidRDefault="00B12A7F">
            <w:r>
              <w:t>5. Verify Access</w:t>
            </w:r>
          </w:p>
        </w:tc>
        <w:tc>
          <w:tcPr>
            <w:tcW w:w="2880" w:type="dxa"/>
          </w:tcPr>
          <w:p w14:paraId="67BD5CEC" w14:textId="77777777" w:rsidR="006E5FA1" w:rsidRDefault="00B12A7F">
            <w:r>
              <w:t>Test the result for authorized and unauthorized scenarios.</w:t>
            </w:r>
          </w:p>
        </w:tc>
        <w:tc>
          <w:tcPr>
            <w:tcW w:w="2880" w:type="dxa"/>
          </w:tcPr>
          <w:p w14:paraId="66A2AF09" w14:textId="77777777" w:rsidR="006E5FA1" w:rsidRDefault="00B12A7F">
            <w:r>
              <w:t>Validation</w:t>
            </w:r>
          </w:p>
        </w:tc>
      </w:tr>
      <w:tr w:rsidR="006E5FA1" w14:paraId="181554C8" w14:textId="77777777">
        <w:tc>
          <w:tcPr>
            <w:tcW w:w="2880" w:type="dxa"/>
          </w:tcPr>
          <w:p w14:paraId="500CCB90" w14:textId="77777777" w:rsidR="006E5FA1" w:rsidRDefault="00B12A7F">
            <w:r>
              <w:t>6. Monitor / Correct</w:t>
            </w:r>
          </w:p>
        </w:tc>
        <w:tc>
          <w:tcPr>
            <w:tcW w:w="2880" w:type="dxa"/>
          </w:tcPr>
          <w:p w14:paraId="15EA347F" w14:textId="77777777" w:rsidR="006E5FA1" w:rsidRDefault="00B12A7F">
            <w:r>
              <w:t>Review incorrect access outcomes and update the ACL logic when required.</w:t>
            </w:r>
          </w:p>
        </w:tc>
        <w:tc>
          <w:tcPr>
            <w:tcW w:w="2880" w:type="dxa"/>
          </w:tcPr>
          <w:p w14:paraId="54ECB62A" w14:textId="77777777" w:rsidR="006E5FA1" w:rsidRDefault="00B12A7F">
            <w:r>
              <w:t>Maintenance</w:t>
            </w:r>
          </w:p>
        </w:tc>
      </w:tr>
    </w:tbl>
    <w:p w14:paraId="0562493D" w14:textId="77777777" w:rsidR="006E5FA1" w:rsidRDefault="00B12A7F">
      <w:r>
        <w:rPr>
          <w:b/>
          <w:sz w:val="28"/>
        </w:rPr>
        <w:lastRenderedPageBreak/>
        <w:t>4. Planning Logic</w:t>
      </w:r>
    </w:p>
    <w:p w14:paraId="26A04EB3" w14:textId="77777777" w:rsidR="006E5FA1" w:rsidRDefault="00B12A7F">
      <w:r>
        <w:t>The supplied Planning Logic defines a Sprint as a fixed period, an Epic as a large project item broken into smaller stories, a Story as a small task within an Epic, and Story Points as an effort estimate using a Fibonacci-style scale (1, 2, 3, 5).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9"/>
        <w:gridCol w:w="2096"/>
        <w:gridCol w:w="2615"/>
        <w:gridCol w:w="1960"/>
      </w:tblGrid>
      <w:tr w:rsidR="006E5FA1" w14:paraId="119D395A" w14:textId="77777777">
        <w:tc>
          <w:tcPr>
            <w:tcW w:w="2160" w:type="dxa"/>
          </w:tcPr>
          <w:p w14:paraId="6EF802F0" w14:textId="77777777" w:rsidR="006E5FA1" w:rsidRDefault="00B12A7F">
            <w:r>
              <w:t>Sprint</w:t>
            </w:r>
          </w:p>
        </w:tc>
        <w:tc>
          <w:tcPr>
            <w:tcW w:w="2160" w:type="dxa"/>
          </w:tcPr>
          <w:p w14:paraId="3B95B031" w14:textId="77777777" w:rsidR="006E5FA1" w:rsidRDefault="00B12A7F">
            <w:r>
              <w:t>Epic Focus</w:t>
            </w:r>
          </w:p>
        </w:tc>
        <w:tc>
          <w:tcPr>
            <w:tcW w:w="2160" w:type="dxa"/>
          </w:tcPr>
          <w:p w14:paraId="78951D24" w14:textId="77777777" w:rsidR="006E5FA1" w:rsidRDefault="00B12A7F">
            <w:r>
              <w:t>Planning Logic</w:t>
            </w:r>
          </w:p>
        </w:tc>
        <w:tc>
          <w:tcPr>
            <w:tcW w:w="2160" w:type="dxa"/>
          </w:tcPr>
          <w:p w14:paraId="0B8BEA03" w14:textId="77777777" w:rsidR="006E5FA1" w:rsidRDefault="00B12A7F">
            <w:r>
              <w:t>Total Story Points</w:t>
            </w:r>
          </w:p>
        </w:tc>
      </w:tr>
      <w:tr w:rsidR="006E5FA1" w14:paraId="52AD8A49" w14:textId="77777777">
        <w:tc>
          <w:tcPr>
            <w:tcW w:w="2160" w:type="dxa"/>
          </w:tcPr>
          <w:p w14:paraId="57ADF761" w14:textId="77777777" w:rsidR="006E5FA1" w:rsidRDefault="00B12A7F">
            <w:r>
              <w:t>Sprint 1</w:t>
            </w:r>
          </w:p>
        </w:tc>
        <w:tc>
          <w:tcPr>
            <w:tcW w:w="2160" w:type="dxa"/>
          </w:tcPr>
          <w:p w14:paraId="47F81B3B" w14:textId="77777777" w:rsidR="006E5FA1" w:rsidRDefault="00B12A7F">
            <w:r>
              <w:t>Access Requirement &amp; ACL Design</w:t>
            </w:r>
          </w:p>
        </w:tc>
        <w:tc>
          <w:tcPr>
            <w:tcW w:w="2160" w:type="dxa"/>
          </w:tcPr>
          <w:p w14:paraId="14397BDB" w14:textId="77777777" w:rsidR="006E5FA1" w:rsidRDefault="00B12A7F">
            <w:r>
              <w:t>Identify protected records, field values, users/roles, ACL operations and access conditions.</w:t>
            </w:r>
          </w:p>
        </w:tc>
        <w:tc>
          <w:tcPr>
            <w:tcW w:w="2160" w:type="dxa"/>
          </w:tcPr>
          <w:p w14:paraId="7C5136BA" w14:textId="77777777" w:rsidR="006E5FA1" w:rsidRDefault="00B12A7F">
            <w:r>
              <w:t>14</w:t>
            </w:r>
          </w:p>
        </w:tc>
      </w:tr>
      <w:tr w:rsidR="006E5FA1" w14:paraId="5AE5015E" w14:textId="77777777">
        <w:tc>
          <w:tcPr>
            <w:tcW w:w="2160" w:type="dxa"/>
          </w:tcPr>
          <w:p w14:paraId="669EF127" w14:textId="77777777" w:rsidR="006E5FA1" w:rsidRDefault="00B12A7F">
            <w:r>
              <w:t>Sprint 2</w:t>
            </w:r>
          </w:p>
        </w:tc>
        <w:tc>
          <w:tcPr>
            <w:tcW w:w="2160" w:type="dxa"/>
          </w:tcPr>
          <w:p w14:paraId="7A964ED0" w14:textId="77777777" w:rsidR="006E5FA1" w:rsidRDefault="00B12A7F">
            <w:r>
              <w:t>Script-Controlled ACL Implementation</w:t>
            </w:r>
          </w:p>
        </w:tc>
        <w:tc>
          <w:tcPr>
            <w:tcW w:w="2160" w:type="dxa"/>
          </w:tcPr>
          <w:p w14:paraId="735A861C" w14:textId="77777777" w:rsidR="006E5FA1" w:rsidRDefault="00B12A7F">
            <w:r>
              <w:t>Create and configure ACL rules; implement scripted field-value validation and allow/deny logic.</w:t>
            </w:r>
          </w:p>
        </w:tc>
        <w:tc>
          <w:tcPr>
            <w:tcW w:w="2160" w:type="dxa"/>
          </w:tcPr>
          <w:p w14:paraId="72D7C672" w14:textId="77777777" w:rsidR="006E5FA1" w:rsidRDefault="00B12A7F">
            <w:r>
              <w:t>14</w:t>
            </w:r>
          </w:p>
        </w:tc>
      </w:tr>
      <w:tr w:rsidR="006E5FA1" w14:paraId="5011569A" w14:textId="77777777">
        <w:tc>
          <w:tcPr>
            <w:tcW w:w="2160" w:type="dxa"/>
          </w:tcPr>
          <w:p w14:paraId="1E725A07" w14:textId="77777777" w:rsidR="006E5FA1" w:rsidRDefault="00B12A7F">
            <w:r>
              <w:t>Sprint 3</w:t>
            </w:r>
          </w:p>
        </w:tc>
        <w:tc>
          <w:tcPr>
            <w:tcW w:w="2160" w:type="dxa"/>
          </w:tcPr>
          <w:p w14:paraId="23F48115" w14:textId="77777777" w:rsidR="006E5FA1" w:rsidRDefault="00B12A7F">
            <w:r>
              <w:t>Testing, Security &amp; Validation</w:t>
            </w:r>
          </w:p>
        </w:tc>
        <w:tc>
          <w:tcPr>
            <w:tcW w:w="2160" w:type="dxa"/>
          </w:tcPr>
          <w:p w14:paraId="7608C17E" w14:textId="77777777" w:rsidR="006E5FA1" w:rsidRDefault="00B12A7F">
            <w:r>
              <w:t>Test matching/non-matching field values, authorized/unauthorized users, edge cases and access outcomes.</w:t>
            </w:r>
          </w:p>
        </w:tc>
        <w:tc>
          <w:tcPr>
            <w:tcW w:w="2160" w:type="dxa"/>
          </w:tcPr>
          <w:p w14:paraId="48F3E7D3" w14:textId="77777777" w:rsidR="006E5FA1" w:rsidRDefault="00B12A7F">
            <w:r>
              <w:t>14</w:t>
            </w:r>
          </w:p>
        </w:tc>
      </w:tr>
      <w:tr w:rsidR="006E5FA1" w14:paraId="3B74A4BF" w14:textId="77777777">
        <w:tc>
          <w:tcPr>
            <w:tcW w:w="2160" w:type="dxa"/>
          </w:tcPr>
          <w:p w14:paraId="443440B0" w14:textId="77777777" w:rsidR="006E5FA1" w:rsidRDefault="00B12A7F">
            <w:r>
              <w:t>Sprint 4</w:t>
            </w:r>
          </w:p>
        </w:tc>
        <w:tc>
          <w:tcPr>
            <w:tcW w:w="2160" w:type="dxa"/>
          </w:tcPr>
          <w:p w14:paraId="23A28B9D" w14:textId="77777777" w:rsidR="006E5FA1" w:rsidRDefault="00B12A7F">
            <w:r>
              <w:t>Integration, Documentation &amp; Closure</w:t>
            </w:r>
          </w:p>
        </w:tc>
        <w:tc>
          <w:tcPr>
            <w:tcW w:w="2160" w:type="dxa"/>
          </w:tcPr>
          <w:p w14:paraId="2DD2BA30" w14:textId="77777777" w:rsidR="006E5FA1" w:rsidRDefault="00B12A7F">
            <w:r>
              <w:t>Complete end-to-end validation, exception handling, documentation, evidence and final closure.</w:t>
            </w:r>
          </w:p>
        </w:tc>
        <w:tc>
          <w:tcPr>
            <w:tcW w:w="2160" w:type="dxa"/>
          </w:tcPr>
          <w:p w14:paraId="083D871A" w14:textId="77777777" w:rsidR="006E5FA1" w:rsidRDefault="00B12A7F">
            <w:r>
              <w:t>14</w:t>
            </w:r>
          </w:p>
        </w:tc>
      </w:tr>
    </w:tbl>
    <w:p w14:paraId="04E104FD" w14:textId="77777777" w:rsidR="006E5FA1" w:rsidRDefault="00B12A7F">
      <w:r>
        <w:t>Total Story Points = 14 + 14 + 14 + 14 = 56</w:t>
      </w:r>
    </w:p>
    <w:p w14:paraId="478909F8" w14:textId="77777777" w:rsidR="006E5FA1" w:rsidRDefault="00B12A7F">
      <w:r>
        <w:t>Velocity = Total Story Points Completed / Number of Sprints = 56 / 4 = 14 Story Points per Sprint.</w:t>
      </w:r>
    </w:p>
    <w:p w14:paraId="6F504170" w14:textId="77777777" w:rsidR="006E5FA1" w:rsidRDefault="00B12A7F">
      <w:r>
        <w:t>Planned average velocity: 14 story points per sprint.</w:t>
      </w:r>
    </w:p>
    <w:p w14:paraId="74EB576D" w14:textId="77777777" w:rsidR="006E5FA1" w:rsidRDefault="00B12A7F">
      <w:r>
        <w:rPr>
          <w:b/>
          <w:sz w:val="28"/>
        </w:rPr>
        <w:t>5. Product Backlog, Sprint Planning, Stories &amp; Story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1449"/>
        <w:gridCol w:w="1408"/>
        <w:gridCol w:w="1569"/>
        <w:gridCol w:w="1396"/>
        <w:gridCol w:w="1408"/>
      </w:tblGrid>
      <w:tr w:rsidR="006E5FA1" w14:paraId="336F4A2B" w14:textId="77777777">
        <w:tc>
          <w:tcPr>
            <w:tcW w:w="1440" w:type="dxa"/>
          </w:tcPr>
          <w:p w14:paraId="0385E69D" w14:textId="77777777" w:rsidR="006E5FA1" w:rsidRDefault="00B12A7F">
            <w:r>
              <w:t>Sprint</w:t>
            </w:r>
          </w:p>
        </w:tc>
        <w:tc>
          <w:tcPr>
            <w:tcW w:w="1440" w:type="dxa"/>
          </w:tcPr>
          <w:p w14:paraId="42ECCBCF" w14:textId="77777777" w:rsidR="006E5FA1" w:rsidRDefault="00B12A7F">
            <w:r>
              <w:t>Functional Requirement (Epic)</w:t>
            </w:r>
          </w:p>
        </w:tc>
        <w:tc>
          <w:tcPr>
            <w:tcW w:w="1440" w:type="dxa"/>
          </w:tcPr>
          <w:p w14:paraId="11539593" w14:textId="77777777" w:rsidR="006E5FA1" w:rsidRDefault="00B12A7F">
            <w:r>
              <w:t>User Story Number</w:t>
            </w:r>
          </w:p>
        </w:tc>
        <w:tc>
          <w:tcPr>
            <w:tcW w:w="1440" w:type="dxa"/>
          </w:tcPr>
          <w:p w14:paraId="4E9DE5EB" w14:textId="77777777" w:rsidR="006E5FA1" w:rsidRDefault="00B12A7F">
            <w:r>
              <w:t>User Story / Task</w:t>
            </w:r>
          </w:p>
        </w:tc>
        <w:tc>
          <w:tcPr>
            <w:tcW w:w="1440" w:type="dxa"/>
          </w:tcPr>
          <w:p w14:paraId="1A8A4715" w14:textId="77777777" w:rsidR="006E5FA1" w:rsidRDefault="00B12A7F">
            <w:r>
              <w:t>Story Points</w:t>
            </w:r>
          </w:p>
        </w:tc>
        <w:tc>
          <w:tcPr>
            <w:tcW w:w="1440" w:type="dxa"/>
          </w:tcPr>
          <w:p w14:paraId="45D5BAE2" w14:textId="77777777" w:rsidR="006E5FA1" w:rsidRDefault="00B12A7F">
            <w:r>
              <w:t>Priority</w:t>
            </w:r>
          </w:p>
        </w:tc>
      </w:tr>
      <w:tr w:rsidR="006E5FA1" w14:paraId="5C91A3F2" w14:textId="77777777">
        <w:tc>
          <w:tcPr>
            <w:tcW w:w="1440" w:type="dxa"/>
          </w:tcPr>
          <w:p w14:paraId="4F7D13D6" w14:textId="77777777" w:rsidR="006E5FA1" w:rsidRDefault="00B12A7F">
            <w:r>
              <w:t>Sprint-1</w:t>
            </w:r>
          </w:p>
        </w:tc>
        <w:tc>
          <w:tcPr>
            <w:tcW w:w="1440" w:type="dxa"/>
          </w:tcPr>
          <w:p w14:paraId="0C6EC5C6" w14:textId="77777777" w:rsidR="006E5FA1" w:rsidRDefault="00B12A7F">
            <w:r>
              <w:t>ACL Design</w:t>
            </w:r>
          </w:p>
        </w:tc>
        <w:tc>
          <w:tcPr>
            <w:tcW w:w="1440" w:type="dxa"/>
          </w:tcPr>
          <w:p w14:paraId="10A5E5EB" w14:textId="77777777" w:rsidR="006E5FA1" w:rsidRDefault="00B12A7F">
            <w:r>
              <w:t>US-ACL-1</w:t>
            </w:r>
          </w:p>
        </w:tc>
        <w:tc>
          <w:tcPr>
            <w:tcW w:w="1440" w:type="dxa"/>
          </w:tcPr>
          <w:p w14:paraId="4772298F" w14:textId="77777777" w:rsidR="006E5FA1" w:rsidRDefault="00B12A7F">
            <w:r>
              <w:t>As an administrator, I can identify the ServiceNow table and protected record operation.</w:t>
            </w:r>
          </w:p>
        </w:tc>
        <w:tc>
          <w:tcPr>
            <w:tcW w:w="1440" w:type="dxa"/>
          </w:tcPr>
          <w:p w14:paraId="01B12DD7" w14:textId="77777777" w:rsidR="006E5FA1" w:rsidRDefault="00B12A7F">
            <w:r>
              <w:t>3</w:t>
            </w:r>
          </w:p>
        </w:tc>
        <w:tc>
          <w:tcPr>
            <w:tcW w:w="1440" w:type="dxa"/>
          </w:tcPr>
          <w:p w14:paraId="0538513F" w14:textId="77777777" w:rsidR="006E5FA1" w:rsidRDefault="00B12A7F">
            <w:r>
              <w:t>High</w:t>
            </w:r>
          </w:p>
        </w:tc>
      </w:tr>
      <w:tr w:rsidR="006E5FA1" w14:paraId="5452A40E" w14:textId="77777777">
        <w:tc>
          <w:tcPr>
            <w:tcW w:w="1440" w:type="dxa"/>
          </w:tcPr>
          <w:p w14:paraId="5A4B6560" w14:textId="77777777" w:rsidR="006E5FA1" w:rsidRDefault="00B12A7F">
            <w:r>
              <w:lastRenderedPageBreak/>
              <w:t>Sprint-1</w:t>
            </w:r>
          </w:p>
        </w:tc>
        <w:tc>
          <w:tcPr>
            <w:tcW w:w="1440" w:type="dxa"/>
          </w:tcPr>
          <w:p w14:paraId="197D0911" w14:textId="77777777" w:rsidR="006E5FA1" w:rsidRDefault="00B12A7F">
            <w:r>
              <w:t>ACL Design</w:t>
            </w:r>
          </w:p>
        </w:tc>
        <w:tc>
          <w:tcPr>
            <w:tcW w:w="1440" w:type="dxa"/>
          </w:tcPr>
          <w:p w14:paraId="6CD187F2" w14:textId="77777777" w:rsidR="006E5FA1" w:rsidRDefault="00B12A7F">
            <w:r>
              <w:t>US-ACL-2</w:t>
            </w:r>
          </w:p>
        </w:tc>
        <w:tc>
          <w:tcPr>
            <w:tcW w:w="1440" w:type="dxa"/>
          </w:tcPr>
          <w:p w14:paraId="3D5946A6" w14:textId="77777777" w:rsidR="006E5FA1" w:rsidRDefault="00B12A7F">
            <w:r>
              <w:t>As an administrator, I can identify the record field whose value controls access.</w:t>
            </w:r>
          </w:p>
        </w:tc>
        <w:tc>
          <w:tcPr>
            <w:tcW w:w="1440" w:type="dxa"/>
          </w:tcPr>
          <w:p w14:paraId="24F83256" w14:textId="77777777" w:rsidR="006E5FA1" w:rsidRDefault="00B12A7F">
            <w:r>
              <w:t>3</w:t>
            </w:r>
          </w:p>
        </w:tc>
        <w:tc>
          <w:tcPr>
            <w:tcW w:w="1440" w:type="dxa"/>
          </w:tcPr>
          <w:p w14:paraId="60AFD386" w14:textId="77777777" w:rsidR="006E5FA1" w:rsidRDefault="00B12A7F">
            <w:r>
              <w:t>High</w:t>
            </w:r>
          </w:p>
        </w:tc>
      </w:tr>
      <w:tr w:rsidR="006E5FA1" w14:paraId="07644A35" w14:textId="77777777">
        <w:tc>
          <w:tcPr>
            <w:tcW w:w="1440" w:type="dxa"/>
          </w:tcPr>
          <w:p w14:paraId="016C87E7" w14:textId="77777777" w:rsidR="006E5FA1" w:rsidRDefault="00B12A7F">
            <w:r>
              <w:t>Sprint-1</w:t>
            </w:r>
          </w:p>
        </w:tc>
        <w:tc>
          <w:tcPr>
            <w:tcW w:w="1440" w:type="dxa"/>
          </w:tcPr>
          <w:p w14:paraId="3BA66217" w14:textId="77777777" w:rsidR="006E5FA1" w:rsidRDefault="00B12A7F">
            <w:r>
              <w:t>ACL Design</w:t>
            </w:r>
          </w:p>
        </w:tc>
        <w:tc>
          <w:tcPr>
            <w:tcW w:w="1440" w:type="dxa"/>
          </w:tcPr>
          <w:p w14:paraId="790DD688" w14:textId="77777777" w:rsidR="006E5FA1" w:rsidRDefault="00B12A7F">
            <w:r>
              <w:t>US-ACL-3</w:t>
            </w:r>
          </w:p>
        </w:tc>
        <w:tc>
          <w:tcPr>
            <w:tcW w:w="1440" w:type="dxa"/>
          </w:tcPr>
          <w:p w14:paraId="22EC2455" w14:textId="77777777" w:rsidR="006E5FA1" w:rsidRDefault="00B12A7F">
            <w:r>
              <w:t>As a security user, I can define which users/roles require access to the protected records.</w:t>
            </w:r>
          </w:p>
        </w:tc>
        <w:tc>
          <w:tcPr>
            <w:tcW w:w="1440" w:type="dxa"/>
          </w:tcPr>
          <w:p w14:paraId="583A8D58" w14:textId="77777777" w:rsidR="006E5FA1" w:rsidRDefault="00B12A7F">
            <w:r>
              <w:t>3</w:t>
            </w:r>
          </w:p>
        </w:tc>
        <w:tc>
          <w:tcPr>
            <w:tcW w:w="1440" w:type="dxa"/>
          </w:tcPr>
          <w:p w14:paraId="594D5936" w14:textId="77777777" w:rsidR="006E5FA1" w:rsidRDefault="00B12A7F">
            <w:r>
              <w:t>Medium</w:t>
            </w:r>
          </w:p>
        </w:tc>
      </w:tr>
      <w:tr w:rsidR="006E5FA1" w14:paraId="0777D62A" w14:textId="77777777">
        <w:tc>
          <w:tcPr>
            <w:tcW w:w="1440" w:type="dxa"/>
          </w:tcPr>
          <w:p w14:paraId="2D7F81B6" w14:textId="77777777" w:rsidR="006E5FA1" w:rsidRDefault="00B12A7F">
            <w:r>
              <w:t>Sprint-1</w:t>
            </w:r>
          </w:p>
        </w:tc>
        <w:tc>
          <w:tcPr>
            <w:tcW w:w="1440" w:type="dxa"/>
          </w:tcPr>
          <w:p w14:paraId="0F9FEE46" w14:textId="77777777" w:rsidR="006E5FA1" w:rsidRDefault="00B12A7F">
            <w:r>
              <w:t>ACL Design</w:t>
            </w:r>
          </w:p>
        </w:tc>
        <w:tc>
          <w:tcPr>
            <w:tcW w:w="1440" w:type="dxa"/>
          </w:tcPr>
          <w:p w14:paraId="0584AE07" w14:textId="77777777" w:rsidR="006E5FA1" w:rsidRDefault="00B12A7F">
            <w:r>
              <w:t>US-ACL-4</w:t>
            </w:r>
          </w:p>
        </w:tc>
        <w:tc>
          <w:tcPr>
            <w:tcW w:w="1440" w:type="dxa"/>
          </w:tcPr>
          <w:p w14:paraId="4E14F7AB" w14:textId="77777777" w:rsidR="006E5FA1" w:rsidRDefault="00B12A7F">
            <w:r>
              <w:t>As the system, I can define the field-value condition that must be satisfied for access.</w:t>
            </w:r>
          </w:p>
        </w:tc>
        <w:tc>
          <w:tcPr>
            <w:tcW w:w="1440" w:type="dxa"/>
          </w:tcPr>
          <w:p w14:paraId="156E2CA5" w14:textId="77777777" w:rsidR="006E5FA1" w:rsidRDefault="00B12A7F">
            <w:r>
              <w:t>5</w:t>
            </w:r>
          </w:p>
        </w:tc>
        <w:tc>
          <w:tcPr>
            <w:tcW w:w="1440" w:type="dxa"/>
          </w:tcPr>
          <w:p w14:paraId="3EB38165" w14:textId="77777777" w:rsidR="006E5FA1" w:rsidRDefault="00B12A7F">
            <w:r>
              <w:t>High</w:t>
            </w:r>
          </w:p>
        </w:tc>
      </w:tr>
      <w:tr w:rsidR="006E5FA1" w14:paraId="4D2777F8" w14:textId="77777777">
        <w:tc>
          <w:tcPr>
            <w:tcW w:w="1440" w:type="dxa"/>
          </w:tcPr>
          <w:p w14:paraId="1B5FADE6" w14:textId="77777777" w:rsidR="006E5FA1" w:rsidRDefault="00B12A7F">
            <w:r>
              <w:t>Sprint-2</w:t>
            </w:r>
          </w:p>
        </w:tc>
        <w:tc>
          <w:tcPr>
            <w:tcW w:w="1440" w:type="dxa"/>
          </w:tcPr>
          <w:p w14:paraId="409F2393" w14:textId="77777777" w:rsidR="006E5FA1" w:rsidRDefault="00B12A7F">
            <w:r>
              <w:t>Script-Controlled ACL</w:t>
            </w:r>
          </w:p>
        </w:tc>
        <w:tc>
          <w:tcPr>
            <w:tcW w:w="1440" w:type="dxa"/>
          </w:tcPr>
          <w:p w14:paraId="3424A222" w14:textId="77777777" w:rsidR="006E5FA1" w:rsidRDefault="00B12A7F">
            <w:r>
              <w:t>US-ACL-5</w:t>
            </w:r>
          </w:p>
        </w:tc>
        <w:tc>
          <w:tcPr>
            <w:tcW w:w="1440" w:type="dxa"/>
          </w:tcPr>
          <w:p w14:paraId="7C6CC31F" w14:textId="77777777" w:rsidR="006E5FA1" w:rsidRDefault="00B12A7F">
            <w:r>
              <w:t>As an administrator, I can create the appropriate ACL for the protected record operation.</w:t>
            </w:r>
          </w:p>
        </w:tc>
        <w:tc>
          <w:tcPr>
            <w:tcW w:w="1440" w:type="dxa"/>
          </w:tcPr>
          <w:p w14:paraId="7386751E" w14:textId="77777777" w:rsidR="006E5FA1" w:rsidRDefault="00B12A7F">
            <w:r>
              <w:t>3</w:t>
            </w:r>
          </w:p>
        </w:tc>
        <w:tc>
          <w:tcPr>
            <w:tcW w:w="1440" w:type="dxa"/>
          </w:tcPr>
          <w:p w14:paraId="0847FFA8" w14:textId="77777777" w:rsidR="006E5FA1" w:rsidRDefault="00B12A7F">
            <w:r>
              <w:t>High</w:t>
            </w:r>
          </w:p>
        </w:tc>
      </w:tr>
      <w:tr w:rsidR="006E5FA1" w14:paraId="51F5E648" w14:textId="77777777">
        <w:tc>
          <w:tcPr>
            <w:tcW w:w="1440" w:type="dxa"/>
          </w:tcPr>
          <w:p w14:paraId="7E3237D0" w14:textId="77777777" w:rsidR="006E5FA1" w:rsidRDefault="00B12A7F">
            <w:r>
              <w:t>Sprint-2</w:t>
            </w:r>
          </w:p>
        </w:tc>
        <w:tc>
          <w:tcPr>
            <w:tcW w:w="1440" w:type="dxa"/>
          </w:tcPr>
          <w:p w14:paraId="679414C8" w14:textId="77777777" w:rsidR="006E5FA1" w:rsidRDefault="00B12A7F">
            <w:r>
              <w:t>Script-Controlled ACL</w:t>
            </w:r>
          </w:p>
        </w:tc>
        <w:tc>
          <w:tcPr>
            <w:tcW w:w="1440" w:type="dxa"/>
          </w:tcPr>
          <w:p w14:paraId="36EE1DFD" w14:textId="77777777" w:rsidR="006E5FA1" w:rsidRDefault="00B12A7F">
            <w:r>
              <w:t>US-ACL-6</w:t>
            </w:r>
          </w:p>
        </w:tc>
        <w:tc>
          <w:tcPr>
            <w:tcW w:w="1440" w:type="dxa"/>
          </w:tcPr>
          <w:p w14:paraId="68014AE0" w14:textId="77777777" w:rsidR="006E5FA1" w:rsidRDefault="00B12A7F">
            <w:r>
              <w:t>As the system, I can evaluate the relevant record field value in the ACL script.</w:t>
            </w:r>
          </w:p>
        </w:tc>
        <w:tc>
          <w:tcPr>
            <w:tcW w:w="1440" w:type="dxa"/>
          </w:tcPr>
          <w:p w14:paraId="14A256A8" w14:textId="77777777" w:rsidR="006E5FA1" w:rsidRDefault="00B12A7F">
            <w:r>
              <w:t>3</w:t>
            </w:r>
          </w:p>
        </w:tc>
        <w:tc>
          <w:tcPr>
            <w:tcW w:w="1440" w:type="dxa"/>
          </w:tcPr>
          <w:p w14:paraId="32E3385C" w14:textId="77777777" w:rsidR="006E5FA1" w:rsidRDefault="00B12A7F">
            <w:r>
              <w:t>High</w:t>
            </w:r>
          </w:p>
        </w:tc>
      </w:tr>
      <w:tr w:rsidR="006E5FA1" w14:paraId="3F025482" w14:textId="77777777">
        <w:tc>
          <w:tcPr>
            <w:tcW w:w="1440" w:type="dxa"/>
          </w:tcPr>
          <w:p w14:paraId="61902F39" w14:textId="77777777" w:rsidR="006E5FA1" w:rsidRDefault="00B12A7F">
            <w:r>
              <w:t>Sprint-2</w:t>
            </w:r>
          </w:p>
        </w:tc>
        <w:tc>
          <w:tcPr>
            <w:tcW w:w="1440" w:type="dxa"/>
          </w:tcPr>
          <w:p w14:paraId="73707A17" w14:textId="77777777" w:rsidR="006E5FA1" w:rsidRDefault="00B12A7F">
            <w:r>
              <w:t>Script-Controlled ACL</w:t>
            </w:r>
          </w:p>
        </w:tc>
        <w:tc>
          <w:tcPr>
            <w:tcW w:w="1440" w:type="dxa"/>
          </w:tcPr>
          <w:p w14:paraId="3D08C322" w14:textId="77777777" w:rsidR="006E5FA1" w:rsidRDefault="00B12A7F">
            <w:r>
              <w:t>US-ACL-7</w:t>
            </w:r>
          </w:p>
        </w:tc>
        <w:tc>
          <w:tcPr>
            <w:tcW w:w="1440" w:type="dxa"/>
          </w:tcPr>
          <w:p w14:paraId="1432D615" w14:textId="77777777" w:rsidR="006E5FA1" w:rsidRDefault="00B12A7F">
            <w:r>
              <w:t>As the system, I can allow access when the required field-value condition is satisfied.</w:t>
            </w:r>
          </w:p>
        </w:tc>
        <w:tc>
          <w:tcPr>
            <w:tcW w:w="1440" w:type="dxa"/>
          </w:tcPr>
          <w:p w14:paraId="7D4B983A" w14:textId="77777777" w:rsidR="006E5FA1" w:rsidRDefault="00B12A7F">
            <w:r>
              <w:t>5</w:t>
            </w:r>
          </w:p>
        </w:tc>
        <w:tc>
          <w:tcPr>
            <w:tcW w:w="1440" w:type="dxa"/>
          </w:tcPr>
          <w:p w14:paraId="581BD68A" w14:textId="77777777" w:rsidR="006E5FA1" w:rsidRDefault="00B12A7F">
            <w:r>
              <w:t>High</w:t>
            </w:r>
          </w:p>
        </w:tc>
      </w:tr>
      <w:tr w:rsidR="006E5FA1" w14:paraId="7818CCE9" w14:textId="77777777">
        <w:tc>
          <w:tcPr>
            <w:tcW w:w="1440" w:type="dxa"/>
          </w:tcPr>
          <w:p w14:paraId="5770DA0A" w14:textId="77777777" w:rsidR="006E5FA1" w:rsidRDefault="00B12A7F">
            <w:r>
              <w:t>Sprint-2</w:t>
            </w:r>
          </w:p>
        </w:tc>
        <w:tc>
          <w:tcPr>
            <w:tcW w:w="1440" w:type="dxa"/>
          </w:tcPr>
          <w:p w14:paraId="1F69912B" w14:textId="77777777" w:rsidR="006E5FA1" w:rsidRDefault="00B12A7F">
            <w:r>
              <w:t>Script-Controlled ACL</w:t>
            </w:r>
          </w:p>
        </w:tc>
        <w:tc>
          <w:tcPr>
            <w:tcW w:w="1440" w:type="dxa"/>
          </w:tcPr>
          <w:p w14:paraId="2FF2E8CD" w14:textId="77777777" w:rsidR="006E5FA1" w:rsidRDefault="00B12A7F">
            <w:r>
              <w:t>US-ACL-8</w:t>
            </w:r>
          </w:p>
        </w:tc>
        <w:tc>
          <w:tcPr>
            <w:tcW w:w="1440" w:type="dxa"/>
          </w:tcPr>
          <w:p w14:paraId="14D9D392" w14:textId="77777777" w:rsidR="006E5FA1" w:rsidRDefault="00B12A7F">
            <w:r>
              <w:t xml:space="preserve">As the system, I can deny access when the required field-value </w:t>
            </w:r>
            <w:r>
              <w:lastRenderedPageBreak/>
              <w:t>condition is not satisfied.</w:t>
            </w:r>
          </w:p>
        </w:tc>
        <w:tc>
          <w:tcPr>
            <w:tcW w:w="1440" w:type="dxa"/>
          </w:tcPr>
          <w:p w14:paraId="03964C61" w14:textId="77777777" w:rsidR="006E5FA1" w:rsidRDefault="00B12A7F">
            <w:r>
              <w:lastRenderedPageBreak/>
              <w:t>3</w:t>
            </w:r>
          </w:p>
        </w:tc>
        <w:tc>
          <w:tcPr>
            <w:tcW w:w="1440" w:type="dxa"/>
          </w:tcPr>
          <w:p w14:paraId="37FCCB87" w14:textId="77777777" w:rsidR="006E5FA1" w:rsidRDefault="00B12A7F">
            <w:r>
              <w:t>High</w:t>
            </w:r>
          </w:p>
        </w:tc>
      </w:tr>
      <w:tr w:rsidR="006E5FA1" w14:paraId="0410BE02" w14:textId="77777777">
        <w:tc>
          <w:tcPr>
            <w:tcW w:w="1440" w:type="dxa"/>
          </w:tcPr>
          <w:p w14:paraId="6A7A02CC" w14:textId="77777777" w:rsidR="006E5FA1" w:rsidRDefault="00B12A7F">
            <w:r>
              <w:t>Sprint-3</w:t>
            </w:r>
          </w:p>
        </w:tc>
        <w:tc>
          <w:tcPr>
            <w:tcW w:w="1440" w:type="dxa"/>
          </w:tcPr>
          <w:p w14:paraId="65CA4B8F" w14:textId="77777777" w:rsidR="006E5FA1" w:rsidRDefault="00B12A7F">
            <w:r>
              <w:t>Testing &amp; Validation</w:t>
            </w:r>
          </w:p>
        </w:tc>
        <w:tc>
          <w:tcPr>
            <w:tcW w:w="1440" w:type="dxa"/>
          </w:tcPr>
          <w:p w14:paraId="1CC1AC08" w14:textId="77777777" w:rsidR="006E5FA1" w:rsidRDefault="00B12A7F">
            <w:r>
              <w:t>US-ACL-9</w:t>
            </w:r>
          </w:p>
        </w:tc>
        <w:tc>
          <w:tcPr>
            <w:tcW w:w="1440" w:type="dxa"/>
          </w:tcPr>
          <w:p w14:paraId="4CF164C7" w14:textId="77777777" w:rsidR="006E5FA1" w:rsidRDefault="00B12A7F">
            <w:r>
              <w:t>As a tester, I can verify access for a record whose field value satisfies the condition.</w:t>
            </w:r>
          </w:p>
        </w:tc>
        <w:tc>
          <w:tcPr>
            <w:tcW w:w="1440" w:type="dxa"/>
          </w:tcPr>
          <w:p w14:paraId="63B41722" w14:textId="77777777" w:rsidR="006E5FA1" w:rsidRDefault="00B12A7F">
            <w:r>
              <w:t>5</w:t>
            </w:r>
          </w:p>
        </w:tc>
        <w:tc>
          <w:tcPr>
            <w:tcW w:w="1440" w:type="dxa"/>
          </w:tcPr>
          <w:p w14:paraId="0EE86253" w14:textId="77777777" w:rsidR="006E5FA1" w:rsidRDefault="00B12A7F">
            <w:r>
              <w:t>High</w:t>
            </w:r>
          </w:p>
        </w:tc>
      </w:tr>
      <w:tr w:rsidR="006E5FA1" w14:paraId="6AA5AB19" w14:textId="77777777">
        <w:tc>
          <w:tcPr>
            <w:tcW w:w="1440" w:type="dxa"/>
          </w:tcPr>
          <w:p w14:paraId="1155FA84" w14:textId="77777777" w:rsidR="006E5FA1" w:rsidRDefault="00B12A7F">
            <w:r>
              <w:t>Sprint-3</w:t>
            </w:r>
          </w:p>
        </w:tc>
        <w:tc>
          <w:tcPr>
            <w:tcW w:w="1440" w:type="dxa"/>
          </w:tcPr>
          <w:p w14:paraId="2A785EBD" w14:textId="77777777" w:rsidR="006E5FA1" w:rsidRDefault="00B12A7F">
            <w:r>
              <w:t>Testing &amp; Validation</w:t>
            </w:r>
          </w:p>
        </w:tc>
        <w:tc>
          <w:tcPr>
            <w:tcW w:w="1440" w:type="dxa"/>
          </w:tcPr>
          <w:p w14:paraId="66D748C2" w14:textId="77777777" w:rsidR="006E5FA1" w:rsidRDefault="00B12A7F">
            <w:r>
              <w:t>US-ACL-10</w:t>
            </w:r>
          </w:p>
        </w:tc>
        <w:tc>
          <w:tcPr>
            <w:tcW w:w="1440" w:type="dxa"/>
          </w:tcPr>
          <w:p w14:paraId="6C0F1AFB" w14:textId="77777777" w:rsidR="006E5FA1" w:rsidRDefault="00B12A7F">
            <w:r>
              <w:t>As a tester, I can verify that access is denied for a record whose field value does not satisfy the condition.</w:t>
            </w:r>
          </w:p>
        </w:tc>
        <w:tc>
          <w:tcPr>
            <w:tcW w:w="1440" w:type="dxa"/>
          </w:tcPr>
          <w:p w14:paraId="1A8B0D97" w14:textId="77777777" w:rsidR="006E5FA1" w:rsidRDefault="00B12A7F">
            <w:r>
              <w:t>3</w:t>
            </w:r>
          </w:p>
        </w:tc>
        <w:tc>
          <w:tcPr>
            <w:tcW w:w="1440" w:type="dxa"/>
          </w:tcPr>
          <w:p w14:paraId="63951DD0" w14:textId="77777777" w:rsidR="006E5FA1" w:rsidRDefault="00B12A7F">
            <w:r>
              <w:t>High</w:t>
            </w:r>
          </w:p>
        </w:tc>
      </w:tr>
      <w:tr w:rsidR="006E5FA1" w14:paraId="2F6A5A68" w14:textId="77777777">
        <w:tc>
          <w:tcPr>
            <w:tcW w:w="1440" w:type="dxa"/>
          </w:tcPr>
          <w:p w14:paraId="70A1C58E" w14:textId="77777777" w:rsidR="006E5FA1" w:rsidRDefault="00B12A7F">
            <w:r>
              <w:t>Sprint-3</w:t>
            </w:r>
          </w:p>
        </w:tc>
        <w:tc>
          <w:tcPr>
            <w:tcW w:w="1440" w:type="dxa"/>
          </w:tcPr>
          <w:p w14:paraId="0924D2DF" w14:textId="77777777" w:rsidR="006E5FA1" w:rsidRDefault="00B12A7F">
            <w:r>
              <w:t>Testing &amp; Validation</w:t>
            </w:r>
          </w:p>
        </w:tc>
        <w:tc>
          <w:tcPr>
            <w:tcW w:w="1440" w:type="dxa"/>
          </w:tcPr>
          <w:p w14:paraId="64BA7945" w14:textId="77777777" w:rsidR="006E5FA1" w:rsidRDefault="00B12A7F">
            <w:r>
              <w:t>US-ACL-11</w:t>
            </w:r>
          </w:p>
        </w:tc>
        <w:tc>
          <w:tcPr>
            <w:tcW w:w="1440" w:type="dxa"/>
          </w:tcPr>
          <w:p w14:paraId="60CB381C" w14:textId="77777777" w:rsidR="006E5FA1" w:rsidRDefault="00B12A7F">
            <w:r>
              <w:t>As a tester, I can verify behavior for different user roles and access scenarios.</w:t>
            </w:r>
          </w:p>
        </w:tc>
        <w:tc>
          <w:tcPr>
            <w:tcW w:w="1440" w:type="dxa"/>
          </w:tcPr>
          <w:p w14:paraId="6F348786" w14:textId="77777777" w:rsidR="006E5FA1" w:rsidRDefault="00B12A7F">
            <w:r>
              <w:t>3</w:t>
            </w:r>
          </w:p>
        </w:tc>
        <w:tc>
          <w:tcPr>
            <w:tcW w:w="1440" w:type="dxa"/>
          </w:tcPr>
          <w:p w14:paraId="4D401B76" w14:textId="77777777" w:rsidR="006E5FA1" w:rsidRDefault="00B12A7F">
            <w:r>
              <w:t>Medium</w:t>
            </w:r>
          </w:p>
        </w:tc>
      </w:tr>
      <w:tr w:rsidR="006E5FA1" w14:paraId="746E8B7B" w14:textId="77777777">
        <w:tc>
          <w:tcPr>
            <w:tcW w:w="1440" w:type="dxa"/>
          </w:tcPr>
          <w:p w14:paraId="1E1B07C6" w14:textId="77777777" w:rsidR="006E5FA1" w:rsidRDefault="00B12A7F">
            <w:r>
              <w:t>Sprint-3</w:t>
            </w:r>
          </w:p>
        </w:tc>
        <w:tc>
          <w:tcPr>
            <w:tcW w:w="1440" w:type="dxa"/>
          </w:tcPr>
          <w:p w14:paraId="0E05EF0E" w14:textId="77777777" w:rsidR="006E5FA1" w:rsidRDefault="00B12A7F">
            <w:r>
              <w:t>Testing &amp; Validation</w:t>
            </w:r>
          </w:p>
        </w:tc>
        <w:tc>
          <w:tcPr>
            <w:tcW w:w="1440" w:type="dxa"/>
          </w:tcPr>
          <w:p w14:paraId="14B0A170" w14:textId="77777777" w:rsidR="006E5FA1" w:rsidRDefault="00B12A7F">
            <w:r>
              <w:t>US-ACL-12</w:t>
            </w:r>
          </w:p>
        </w:tc>
        <w:tc>
          <w:tcPr>
            <w:tcW w:w="1440" w:type="dxa"/>
          </w:tcPr>
          <w:p w14:paraId="572E05C0" w14:textId="77777777" w:rsidR="006E5FA1" w:rsidRDefault="00B12A7F">
            <w:r>
              <w:t>As an administrator, I can investigate and correct incorrect ACL access decisions.</w:t>
            </w:r>
          </w:p>
        </w:tc>
        <w:tc>
          <w:tcPr>
            <w:tcW w:w="1440" w:type="dxa"/>
          </w:tcPr>
          <w:p w14:paraId="1B9F7C35" w14:textId="77777777" w:rsidR="006E5FA1" w:rsidRDefault="00B12A7F">
            <w:r>
              <w:t>3</w:t>
            </w:r>
          </w:p>
        </w:tc>
        <w:tc>
          <w:tcPr>
            <w:tcW w:w="1440" w:type="dxa"/>
          </w:tcPr>
          <w:p w14:paraId="506CAE7B" w14:textId="77777777" w:rsidR="006E5FA1" w:rsidRDefault="00B12A7F">
            <w:r>
              <w:t>Medium</w:t>
            </w:r>
          </w:p>
        </w:tc>
      </w:tr>
      <w:tr w:rsidR="006E5FA1" w14:paraId="3B0A0701" w14:textId="77777777">
        <w:tc>
          <w:tcPr>
            <w:tcW w:w="1440" w:type="dxa"/>
          </w:tcPr>
          <w:p w14:paraId="4FE9F5FA" w14:textId="77777777" w:rsidR="006E5FA1" w:rsidRDefault="00B12A7F">
            <w:r>
              <w:t>Sprint-4</w:t>
            </w:r>
          </w:p>
        </w:tc>
        <w:tc>
          <w:tcPr>
            <w:tcW w:w="1440" w:type="dxa"/>
          </w:tcPr>
          <w:p w14:paraId="5D8E613E" w14:textId="77777777" w:rsidR="006E5FA1" w:rsidRDefault="00B12A7F">
            <w:r>
              <w:t>Integration, Testing &amp; Closure</w:t>
            </w:r>
          </w:p>
        </w:tc>
        <w:tc>
          <w:tcPr>
            <w:tcW w:w="1440" w:type="dxa"/>
          </w:tcPr>
          <w:p w14:paraId="3A35772B" w14:textId="77777777" w:rsidR="006E5FA1" w:rsidRDefault="00B12A7F">
            <w:r>
              <w:t>US-ACL-13</w:t>
            </w:r>
          </w:p>
        </w:tc>
        <w:tc>
          <w:tcPr>
            <w:tcW w:w="1440" w:type="dxa"/>
          </w:tcPr>
          <w:p w14:paraId="302978D3" w14:textId="77777777" w:rsidR="006E5FA1" w:rsidRDefault="00B12A7F">
            <w:r>
              <w:t>As the project team, I can validate the ACL end-to-end across the intended record access workflow.</w:t>
            </w:r>
          </w:p>
        </w:tc>
        <w:tc>
          <w:tcPr>
            <w:tcW w:w="1440" w:type="dxa"/>
          </w:tcPr>
          <w:p w14:paraId="420D0614" w14:textId="77777777" w:rsidR="006E5FA1" w:rsidRDefault="00B12A7F">
            <w:r>
              <w:t>3</w:t>
            </w:r>
          </w:p>
        </w:tc>
        <w:tc>
          <w:tcPr>
            <w:tcW w:w="1440" w:type="dxa"/>
          </w:tcPr>
          <w:p w14:paraId="08AEF56D" w14:textId="77777777" w:rsidR="006E5FA1" w:rsidRDefault="00B12A7F">
            <w:r>
              <w:t>High</w:t>
            </w:r>
          </w:p>
        </w:tc>
      </w:tr>
      <w:tr w:rsidR="006E5FA1" w14:paraId="3669000D" w14:textId="77777777">
        <w:tc>
          <w:tcPr>
            <w:tcW w:w="1440" w:type="dxa"/>
          </w:tcPr>
          <w:p w14:paraId="0ABB71E1" w14:textId="77777777" w:rsidR="006E5FA1" w:rsidRDefault="00B12A7F">
            <w:r>
              <w:t>Sprint-4</w:t>
            </w:r>
          </w:p>
        </w:tc>
        <w:tc>
          <w:tcPr>
            <w:tcW w:w="1440" w:type="dxa"/>
          </w:tcPr>
          <w:p w14:paraId="540C8746" w14:textId="77777777" w:rsidR="006E5FA1" w:rsidRDefault="00B12A7F">
            <w:r>
              <w:t>Integration, Testing &amp; Closure</w:t>
            </w:r>
          </w:p>
        </w:tc>
        <w:tc>
          <w:tcPr>
            <w:tcW w:w="1440" w:type="dxa"/>
          </w:tcPr>
          <w:p w14:paraId="7FAE6DA7" w14:textId="77777777" w:rsidR="006E5FA1" w:rsidRDefault="00B12A7F">
            <w:r>
              <w:t>US-ACL-14</w:t>
            </w:r>
          </w:p>
        </w:tc>
        <w:tc>
          <w:tcPr>
            <w:tcW w:w="1440" w:type="dxa"/>
          </w:tcPr>
          <w:p w14:paraId="61B1AF14" w14:textId="77777777" w:rsidR="006E5FA1" w:rsidRDefault="00B12A7F">
            <w:r>
              <w:t>As the system, I can consistently enforce the field-value access rule for protected records.</w:t>
            </w:r>
          </w:p>
        </w:tc>
        <w:tc>
          <w:tcPr>
            <w:tcW w:w="1440" w:type="dxa"/>
          </w:tcPr>
          <w:p w14:paraId="78968594" w14:textId="77777777" w:rsidR="006E5FA1" w:rsidRDefault="00B12A7F">
            <w:r>
              <w:t>3</w:t>
            </w:r>
          </w:p>
        </w:tc>
        <w:tc>
          <w:tcPr>
            <w:tcW w:w="1440" w:type="dxa"/>
          </w:tcPr>
          <w:p w14:paraId="418F6D83" w14:textId="77777777" w:rsidR="006E5FA1" w:rsidRDefault="00B12A7F">
            <w:r>
              <w:t>High</w:t>
            </w:r>
          </w:p>
        </w:tc>
      </w:tr>
      <w:tr w:rsidR="006E5FA1" w14:paraId="58D5E8B7" w14:textId="77777777">
        <w:tc>
          <w:tcPr>
            <w:tcW w:w="1440" w:type="dxa"/>
          </w:tcPr>
          <w:p w14:paraId="7533B4CE" w14:textId="77777777" w:rsidR="006E5FA1" w:rsidRDefault="00B12A7F">
            <w:r>
              <w:lastRenderedPageBreak/>
              <w:t>Sprint-4</w:t>
            </w:r>
          </w:p>
        </w:tc>
        <w:tc>
          <w:tcPr>
            <w:tcW w:w="1440" w:type="dxa"/>
          </w:tcPr>
          <w:p w14:paraId="5BAC4AFB" w14:textId="77777777" w:rsidR="006E5FA1" w:rsidRDefault="00B12A7F">
            <w:r>
              <w:t>Integration, Testing &amp; Closure</w:t>
            </w:r>
          </w:p>
        </w:tc>
        <w:tc>
          <w:tcPr>
            <w:tcW w:w="1440" w:type="dxa"/>
          </w:tcPr>
          <w:p w14:paraId="7BC55AAB" w14:textId="77777777" w:rsidR="006E5FA1" w:rsidRDefault="00B12A7F">
            <w:r>
              <w:t>US-ACL-15</w:t>
            </w:r>
          </w:p>
        </w:tc>
        <w:tc>
          <w:tcPr>
            <w:tcW w:w="1440" w:type="dxa"/>
          </w:tcPr>
          <w:p w14:paraId="5D344A01" w14:textId="77777777" w:rsidR="006E5FA1" w:rsidRDefault="00B12A7F">
            <w:r>
              <w:t>As a security administrator, I can handle an exception when an access rule or field value is invalid.</w:t>
            </w:r>
          </w:p>
        </w:tc>
        <w:tc>
          <w:tcPr>
            <w:tcW w:w="1440" w:type="dxa"/>
          </w:tcPr>
          <w:p w14:paraId="3A07FA2E" w14:textId="77777777" w:rsidR="006E5FA1" w:rsidRDefault="00B12A7F">
            <w:r>
              <w:t>5</w:t>
            </w:r>
          </w:p>
        </w:tc>
        <w:tc>
          <w:tcPr>
            <w:tcW w:w="1440" w:type="dxa"/>
          </w:tcPr>
          <w:p w14:paraId="5F158D2D" w14:textId="77777777" w:rsidR="006E5FA1" w:rsidRDefault="00B12A7F">
            <w:r>
              <w:t>High</w:t>
            </w:r>
          </w:p>
        </w:tc>
      </w:tr>
      <w:tr w:rsidR="006E5FA1" w14:paraId="78424032" w14:textId="77777777">
        <w:tc>
          <w:tcPr>
            <w:tcW w:w="1440" w:type="dxa"/>
          </w:tcPr>
          <w:p w14:paraId="214D8781" w14:textId="77777777" w:rsidR="006E5FA1" w:rsidRDefault="00B12A7F">
            <w:r>
              <w:t>Sprint-4</w:t>
            </w:r>
          </w:p>
        </w:tc>
        <w:tc>
          <w:tcPr>
            <w:tcW w:w="1440" w:type="dxa"/>
          </w:tcPr>
          <w:p w14:paraId="36541D3B" w14:textId="77777777" w:rsidR="006E5FA1" w:rsidRDefault="00B12A7F">
            <w:r>
              <w:t>Integration, Testing &amp; Closure</w:t>
            </w:r>
          </w:p>
        </w:tc>
        <w:tc>
          <w:tcPr>
            <w:tcW w:w="1440" w:type="dxa"/>
          </w:tcPr>
          <w:p w14:paraId="53F23135" w14:textId="77777777" w:rsidR="006E5FA1" w:rsidRDefault="00B12A7F">
            <w:r>
              <w:t>US-ACL-16</w:t>
            </w:r>
          </w:p>
        </w:tc>
        <w:tc>
          <w:tcPr>
            <w:tcW w:w="1440" w:type="dxa"/>
          </w:tcPr>
          <w:p w14:paraId="0D5690C1" w14:textId="77777777" w:rsidR="006E5FA1" w:rsidRDefault="00B12A7F">
            <w:r>
              <w:t>As a project team member, I can complete test evidence and document the final ACL configuration.</w:t>
            </w:r>
          </w:p>
        </w:tc>
        <w:tc>
          <w:tcPr>
            <w:tcW w:w="1440" w:type="dxa"/>
          </w:tcPr>
          <w:p w14:paraId="4CFBEF10" w14:textId="77777777" w:rsidR="006E5FA1" w:rsidRDefault="00B12A7F">
            <w:r>
              <w:t>3</w:t>
            </w:r>
          </w:p>
        </w:tc>
        <w:tc>
          <w:tcPr>
            <w:tcW w:w="1440" w:type="dxa"/>
          </w:tcPr>
          <w:p w14:paraId="780F266E" w14:textId="77777777" w:rsidR="006E5FA1" w:rsidRDefault="00B12A7F">
            <w:r>
              <w:t>High</w:t>
            </w:r>
          </w:p>
        </w:tc>
      </w:tr>
    </w:tbl>
    <w:p w14:paraId="20A5B048" w14:textId="77777777" w:rsidR="006E5FA1" w:rsidRDefault="00B12A7F">
      <w:r>
        <w:rPr>
          <w:b/>
          <w:sz w:val="28"/>
        </w:rPr>
        <w:t>6. Project Tracker, Velocity &amp;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231"/>
        <w:gridCol w:w="1233"/>
        <w:gridCol w:w="1234"/>
        <w:gridCol w:w="1234"/>
        <w:gridCol w:w="1234"/>
        <w:gridCol w:w="1234"/>
      </w:tblGrid>
      <w:tr w:rsidR="006E5FA1" w14:paraId="46717837" w14:textId="77777777">
        <w:tc>
          <w:tcPr>
            <w:tcW w:w="1234" w:type="dxa"/>
          </w:tcPr>
          <w:p w14:paraId="0F688636" w14:textId="77777777" w:rsidR="006E5FA1" w:rsidRDefault="00B12A7F">
            <w:r>
              <w:t>Sprint</w:t>
            </w:r>
          </w:p>
        </w:tc>
        <w:tc>
          <w:tcPr>
            <w:tcW w:w="1234" w:type="dxa"/>
          </w:tcPr>
          <w:p w14:paraId="37F1871B" w14:textId="77777777" w:rsidR="006E5FA1" w:rsidRDefault="00B12A7F">
            <w:r>
              <w:t>Total Story Points</w:t>
            </w:r>
          </w:p>
        </w:tc>
        <w:tc>
          <w:tcPr>
            <w:tcW w:w="1234" w:type="dxa"/>
          </w:tcPr>
          <w:p w14:paraId="47D8E735" w14:textId="77777777" w:rsidR="006E5FA1" w:rsidRDefault="00B12A7F">
            <w:r>
              <w:t>Duration</w:t>
            </w:r>
          </w:p>
        </w:tc>
        <w:tc>
          <w:tcPr>
            <w:tcW w:w="1234" w:type="dxa"/>
          </w:tcPr>
          <w:p w14:paraId="672AB245" w14:textId="77777777" w:rsidR="006E5FA1" w:rsidRDefault="00B12A7F">
            <w:r>
              <w:t>Sprint Start Date</w:t>
            </w:r>
          </w:p>
        </w:tc>
        <w:tc>
          <w:tcPr>
            <w:tcW w:w="1234" w:type="dxa"/>
          </w:tcPr>
          <w:p w14:paraId="6C05EEFC" w14:textId="77777777" w:rsidR="006E5FA1" w:rsidRDefault="00B12A7F">
            <w:r>
              <w:t>Sprint End Date</w:t>
            </w:r>
          </w:p>
        </w:tc>
        <w:tc>
          <w:tcPr>
            <w:tcW w:w="1234" w:type="dxa"/>
          </w:tcPr>
          <w:p w14:paraId="3AAE254B" w14:textId="77777777" w:rsidR="006E5FA1" w:rsidRDefault="00B12A7F">
            <w:r>
              <w:t>Story Points Completed</w:t>
            </w:r>
          </w:p>
        </w:tc>
        <w:tc>
          <w:tcPr>
            <w:tcW w:w="1234" w:type="dxa"/>
          </w:tcPr>
          <w:p w14:paraId="45D98FE1" w14:textId="77777777" w:rsidR="006E5FA1" w:rsidRDefault="00B12A7F">
            <w:r>
              <w:t>Sprint Release Date</w:t>
            </w:r>
          </w:p>
        </w:tc>
      </w:tr>
      <w:tr w:rsidR="006E5FA1" w14:paraId="597E4902" w14:textId="77777777">
        <w:tc>
          <w:tcPr>
            <w:tcW w:w="1234" w:type="dxa"/>
          </w:tcPr>
          <w:p w14:paraId="0A1DA8C8" w14:textId="77777777" w:rsidR="006E5FA1" w:rsidRDefault="00B12A7F">
            <w:r>
              <w:t>Sprint 1</w:t>
            </w:r>
          </w:p>
        </w:tc>
        <w:tc>
          <w:tcPr>
            <w:tcW w:w="1234" w:type="dxa"/>
          </w:tcPr>
          <w:p w14:paraId="2EE0A91E" w14:textId="77777777" w:rsidR="006E5FA1" w:rsidRDefault="00B12A7F">
            <w:r>
              <w:t>14</w:t>
            </w:r>
          </w:p>
        </w:tc>
        <w:tc>
          <w:tcPr>
            <w:tcW w:w="1234" w:type="dxa"/>
          </w:tcPr>
          <w:p w14:paraId="7BC4C108" w14:textId="77777777" w:rsidR="006E5FA1" w:rsidRDefault="00B12A7F">
            <w:r>
              <w:t>6 Days</w:t>
            </w:r>
          </w:p>
        </w:tc>
        <w:tc>
          <w:tcPr>
            <w:tcW w:w="1234" w:type="dxa"/>
          </w:tcPr>
          <w:p w14:paraId="462E47A4" w14:textId="77777777" w:rsidR="006E5FA1" w:rsidRDefault="00B12A7F">
            <w:r>
              <w:t>To be scheduled</w:t>
            </w:r>
          </w:p>
        </w:tc>
        <w:tc>
          <w:tcPr>
            <w:tcW w:w="1234" w:type="dxa"/>
          </w:tcPr>
          <w:p w14:paraId="787F429B" w14:textId="77777777" w:rsidR="006E5FA1" w:rsidRDefault="00B12A7F">
            <w:r>
              <w:t>To be scheduled</w:t>
            </w:r>
          </w:p>
        </w:tc>
        <w:tc>
          <w:tcPr>
            <w:tcW w:w="1234" w:type="dxa"/>
          </w:tcPr>
          <w:p w14:paraId="452B20F4" w14:textId="77777777" w:rsidR="006E5FA1" w:rsidRDefault="00B12A7F">
            <w:r>
              <w:t>14 planned</w:t>
            </w:r>
          </w:p>
        </w:tc>
        <w:tc>
          <w:tcPr>
            <w:tcW w:w="1234" w:type="dxa"/>
          </w:tcPr>
          <w:p w14:paraId="229C192B" w14:textId="77777777" w:rsidR="006E5FA1" w:rsidRDefault="00B12A7F">
            <w:r>
              <w:t>To be scheduled</w:t>
            </w:r>
          </w:p>
        </w:tc>
      </w:tr>
      <w:tr w:rsidR="006E5FA1" w14:paraId="615A07EA" w14:textId="77777777">
        <w:tc>
          <w:tcPr>
            <w:tcW w:w="1234" w:type="dxa"/>
          </w:tcPr>
          <w:p w14:paraId="5CC3A904" w14:textId="77777777" w:rsidR="006E5FA1" w:rsidRDefault="00B12A7F">
            <w:r>
              <w:t>Sprint 2</w:t>
            </w:r>
          </w:p>
        </w:tc>
        <w:tc>
          <w:tcPr>
            <w:tcW w:w="1234" w:type="dxa"/>
          </w:tcPr>
          <w:p w14:paraId="5937EFBE" w14:textId="77777777" w:rsidR="006E5FA1" w:rsidRDefault="00B12A7F">
            <w:r>
              <w:t>14</w:t>
            </w:r>
          </w:p>
        </w:tc>
        <w:tc>
          <w:tcPr>
            <w:tcW w:w="1234" w:type="dxa"/>
          </w:tcPr>
          <w:p w14:paraId="51F53E70" w14:textId="77777777" w:rsidR="006E5FA1" w:rsidRDefault="00B12A7F">
            <w:r>
              <w:t>6 Days</w:t>
            </w:r>
          </w:p>
        </w:tc>
        <w:tc>
          <w:tcPr>
            <w:tcW w:w="1234" w:type="dxa"/>
          </w:tcPr>
          <w:p w14:paraId="4869368A" w14:textId="77777777" w:rsidR="006E5FA1" w:rsidRDefault="00B12A7F">
            <w:r>
              <w:t>To be scheduled</w:t>
            </w:r>
          </w:p>
        </w:tc>
        <w:tc>
          <w:tcPr>
            <w:tcW w:w="1234" w:type="dxa"/>
          </w:tcPr>
          <w:p w14:paraId="075E1C89" w14:textId="77777777" w:rsidR="006E5FA1" w:rsidRDefault="00B12A7F">
            <w:r>
              <w:t>To be scheduled</w:t>
            </w:r>
          </w:p>
        </w:tc>
        <w:tc>
          <w:tcPr>
            <w:tcW w:w="1234" w:type="dxa"/>
          </w:tcPr>
          <w:p w14:paraId="4079636D" w14:textId="77777777" w:rsidR="006E5FA1" w:rsidRDefault="00B12A7F">
            <w:r>
              <w:t>14 planned</w:t>
            </w:r>
          </w:p>
        </w:tc>
        <w:tc>
          <w:tcPr>
            <w:tcW w:w="1234" w:type="dxa"/>
          </w:tcPr>
          <w:p w14:paraId="0BE81428" w14:textId="77777777" w:rsidR="006E5FA1" w:rsidRDefault="00B12A7F">
            <w:r>
              <w:t>To be scheduled</w:t>
            </w:r>
          </w:p>
        </w:tc>
      </w:tr>
      <w:tr w:rsidR="006E5FA1" w14:paraId="077BBFAA" w14:textId="77777777">
        <w:tc>
          <w:tcPr>
            <w:tcW w:w="1234" w:type="dxa"/>
          </w:tcPr>
          <w:p w14:paraId="55EE7D7D" w14:textId="77777777" w:rsidR="006E5FA1" w:rsidRDefault="00B12A7F">
            <w:r>
              <w:t>Sprint 3</w:t>
            </w:r>
          </w:p>
        </w:tc>
        <w:tc>
          <w:tcPr>
            <w:tcW w:w="1234" w:type="dxa"/>
          </w:tcPr>
          <w:p w14:paraId="39510A50" w14:textId="77777777" w:rsidR="006E5FA1" w:rsidRDefault="00B12A7F">
            <w:r>
              <w:t>14</w:t>
            </w:r>
          </w:p>
        </w:tc>
        <w:tc>
          <w:tcPr>
            <w:tcW w:w="1234" w:type="dxa"/>
          </w:tcPr>
          <w:p w14:paraId="75057A19" w14:textId="77777777" w:rsidR="006E5FA1" w:rsidRDefault="00B12A7F">
            <w:r>
              <w:t>6 Days</w:t>
            </w:r>
          </w:p>
        </w:tc>
        <w:tc>
          <w:tcPr>
            <w:tcW w:w="1234" w:type="dxa"/>
          </w:tcPr>
          <w:p w14:paraId="6E2A0585" w14:textId="77777777" w:rsidR="006E5FA1" w:rsidRDefault="00B12A7F">
            <w:r>
              <w:t>To be scheduled</w:t>
            </w:r>
          </w:p>
        </w:tc>
        <w:tc>
          <w:tcPr>
            <w:tcW w:w="1234" w:type="dxa"/>
          </w:tcPr>
          <w:p w14:paraId="5D22A3A5" w14:textId="77777777" w:rsidR="006E5FA1" w:rsidRDefault="00B12A7F">
            <w:r>
              <w:t>To be scheduled</w:t>
            </w:r>
          </w:p>
        </w:tc>
        <w:tc>
          <w:tcPr>
            <w:tcW w:w="1234" w:type="dxa"/>
          </w:tcPr>
          <w:p w14:paraId="14ECD32D" w14:textId="77777777" w:rsidR="006E5FA1" w:rsidRDefault="00B12A7F">
            <w:r>
              <w:t>14 planned</w:t>
            </w:r>
          </w:p>
        </w:tc>
        <w:tc>
          <w:tcPr>
            <w:tcW w:w="1234" w:type="dxa"/>
          </w:tcPr>
          <w:p w14:paraId="5C6E1DD8" w14:textId="77777777" w:rsidR="006E5FA1" w:rsidRDefault="00B12A7F">
            <w:r>
              <w:t>To be scheduled</w:t>
            </w:r>
          </w:p>
        </w:tc>
      </w:tr>
      <w:tr w:rsidR="006E5FA1" w14:paraId="3B753F8E" w14:textId="77777777">
        <w:tc>
          <w:tcPr>
            <w:tcW w:w="1234" w:type="dxa"/>
          </w:tcPr>
          <w:p w14:paraId="31748838" w14:textId="77777777" w:rsidR="006E5FA1" w:rsidRDefault="00B12A7F">
            <w:r>
              <w:t>Sprint 4</w:t>
            </w:r>
          </w:p>
        </w:tc>
        <w:tc>
          <w:tcPr>
            <w:tcW w:w="1234" w:type="dxa"/>
          </w:tcPr>
          <w:p w14:paraId="5E9A8D4E" w14:textId="77777777" w:rsidR="006E5FA1" w:rsidRDefault="00B12A7F">
            <w:r>
              <w:t>14</w:t>
            </w:r>
          </w:p>
        </w:tc>
        <w:tc>
          <w:tcPr>
            <w:tcW w:w="1234" w:type="dxa"/>
          </w:tcPr>
          <w:p w14:paraId="6A2BD5AE" w14:textId="77777777" w:rsidR="006E5FA1" w:rsidRDefault="00B12A7F">
            <w:r>
              <w:t>6 Days</w:t>
            </w:r>
          </w:p>
        </w:tc>
        <w:tc>
          <w:tcPr>
            <w:tcW w:w="1234" w:type="dxa"/>
          </w:tcPr>
          <w:p w14:paraId="2EB16714" w14:textId="77777777" w:rsidR="006E5FA1" w:rsidRDefault="00B12A7F">
            <w:r>
              <w:t>To be scheduled</w:t>
            </w:r>
          </w:p>
        </w:tc>
        <w:tc>
          <w:tcPr>
            <w:tcW w:w="1234" w:type="dxa"/>
          </w:tcPr>
          <w:p w14:paraId="66CC2F33" w14:textId="77777777" w:rsidR="006E5FA1" w:rsidRDefault="00B12A7F">
            <w:r>
              <w:t>To be scheduled</w:t>
            </w:r>
          </w:p>
        </w:tc>
        <w:tc>
          <w:tcPr>
            <w:tcW w:w="1234" w:type="dxa"/>
          </w:tcPr>
          <w:p w14:paraId="423B9590" w14:textId="77777777" w:rsidR="006E5FA1" w:rsidRDefault="00B12A7F">
            <w:r>
              <w:t>14 planned</w:t>
            </w:r>
          </w:p>
        </w:tc>
        <w:tc>
          <w:tcPr>
            <w:tcW w:w="1234" w:type="dxa"/>
          </w:tcPr>
          <w:p w14:paraId="02E58D95" w14:textId="77777777" w:rsidR="006E5FA1" w:rsidRDefault="00B12A7F">
            <w:r>
              <w:t>To be scheduled</w:t>
            </w:r>
          </w:p>
        </w:tc>
      </w:tr>
    </w:tbl>
    <w:p w14:paraId="1C140DCC" w14:textId="77777777" w:rsidR="006E5FA1" w:rsidRDefault="00B12A7F">
      <w:r>
        <w:rPr>
          <w:b/>
          <w:sz w:val="28"/>
        </w:rPr>
        <w:t>7. Sprint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6E5FA1" w14:paraId="22919F83" w14:textId="77777777">
        <w:tc>
          <w:tcPr>
            <w:tcW w:w="4320" w:type="dxa"/>
          </w:tcPr>
          <w:p w14:paraId="4862021B" w14:textId="77777777" w:rsidR="006E5FA1" w:rsidRDefault="00B12A7F">
            <w:r>
              <w:t>Sprint</w:t>
            </w:r>
          </w:p>
        </w:tc>
        <w:tc>
          <w:tcPr>
            <w:tcW w:w="4320" w:type="dxa"/>
          </w:tcPr>
          <w:p w14:paraId="72F7AC15" w14:textId="77777777" w:rsidR="006E5FA1" w:rsidRDefault="00B12A7F">
            <w:r>
              <w:t>Expected Deliverable</w:t>
            </w:r>
          </w:p>
        </w:tc>
      </w:tr>
      <w:tr w:rsidR="006E5FA1" w14:paraId="41C5167A" w14:textId="77777777">
        <w:tc>
          <w:tcPr>
            <w:tcW w:w="4320" w:type="dxa"/>
          </w:tcPr>
          <w:p w14:paraId="47A11E0F" w14:textId="77777777" w:rsidR="006E5FA1" w:rsidRDefault="00B12A7F">
            <w:r>
              <w:t>Sprint-1</w:t>
            </w:r>
          </w:p>
        </w:tc>
        <w:tc>
          <w:tcPr>
            <w:tcW w:w="4320" w:type="dxa"/>
          </w:tcPr>
          <w:p w14:paraId="0B0B0B81" w14:textId="77777777" w:rsidR="006E5FA1" w:rsidRDefault="00B12A7F">
            <w:r>
              <w:t>Protected-record identification; field-value condition; role/access requirements; ACL design.</w:t>
            </w:r>
          </w:p>
        </w:tc>
      </w:tr>
      <w:tr w:rsidR="006E5FA1" w14:paraId="47AEA142" w14:textId="77777777">
        <w:tc>
          <w:tcPr>
            <w:tcW w:w="4320" w:type="dxa"/>
          </w:tcPr>
          <w:p w14:paraId="40FC0C27" w14:textId="77777777" w:rsidR="006E5FA1" w:rsidRDefault="00B12A7F">
            <w:r>
              <w:t>Sprint-2</w:t>
            </w:r>
          </w:p>
        </w:tc>
        <w:tc>
          <w:tcPr>
            <w:tcW w:w="4320" w:type="dxa"/>
          </w:tcPr>
          <w:p w14:paraId="206B1919" w14:textId="77777777" w:rsidR="006E5FA1" w:rsidRDefault="00B12A7F">
            <w:r>
              <w:t>Configured ACL; Script-Controlled field-value validation; allow/deny logic.</w:t>
            </w:r>
          </w:p>
        </w:tc>
      </w:tr>
      <w:tr w:rsidR="006E5FA1" w14:paraId="709A0EF0" w14:textId="77777777">
        <w:tc>
          <w:tcPr>
            <w:tcW w:w="4320" w:type="dxa"/>
          </w:tcPr>
          <w:p w14:paraId="116D3E44" w14:textId="77777777" w:rsidR="006E5FA1" w:rsidRDefault="00B12A7F">
            <w:r>
              <w:t>Sprint-3</w:t>
            </w:r>
          </w:p>
        </w:tc>
        <w:tc>
          <w:tcPr>
            <w:tcW w:w="4320" w:type="dxa"/>
          </w:tcPr>
          <w:p w14:paraId="26FA6FA7" w14:textId="77777777" w:rsidR="006E5FA1" w:rsidRDefault="00B12A7F">
            <w:r>
              <w:t>Authorized/unauthorized test cases; field-value variations; security validation; troubleshooting.</w:t>
            </w:r>
          </w:p>
        </w:tc>
      </w:tr>
      <w:tr w:rsidR="006E5FA1" w14:paraId="4420A9EE" w14:textId="77777777">
        <w:tc>
          <w:tcPr>
            <w:tcW w:w="4320" w:type="dxa"/>
          </w:tcPr>
          <w:p w14:paraId="613C1302" w14:textId="77777777" w:rsidR="006E5FA1" w:rsidRDefault="00B12A7F">
            <w:r>
              <w:t>Sprint-4</w:t>
            </w:r>
          </w:p>
        </w:tc>
        <w:tc>
          <w:tcPr>
            <w:tcW w:w="4320" w:type="dxa"/>
          </w:tcPr>
          <w:p w14:paraId="58B21D73" w14:textId="77777777" w:rsidR="006E5FA1" w:rsidRDefault="00B12A7F">
            <w:r>
              <w:t>End-to-end verification; exception handling; test evidence; final documentation and closure.</w:t>
            </w:r>
          </w:p>
        </w:tc>
      </w:tr>
    </w:tbl>
    <w:p w14:paraId="3423F18B" w14:textId="77777777" w:rsidR="006E5FA1" w:rsidRDefault="00B12A7F">
      <w:r>
        <w:rPr>
          <w:b/>
          <w:sz w:val="28"/>
        </w:rPr>
        <w:t>8. Burndown Chart – Planning Data</w:t>
      </w:r>
    </w:p>
    <w:p w14:paraId="61F6326B" w14:textId="77777777" w:rsidR="006E5FA1" w:rsidRDefault="00B12A7F">
      <w:r>
        <w:t>The supplied template describes a burndown chart as work remaining versus time. For this project, the initial planned work is 56 story points. Actual completed points should replace planned values during execution.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E5FA1" w14:paraId="3D363D00" w14:textId="77777777">
        <w:tc>
          <w:tcPr>
            <w:tcW w:w="2880" w:type="dxa"/>
          </w:tcPr>
          <w:p w14:paraId="3CF9134E" w14:textId="77777777" w:rsidR="006E5FA1" w:rsidRDefault="00B12A7F">
            <w:r>
              <w:lastRenderedPageBreak/>
              <w:t>Checkpoint</w:t>
            </w:r>
          </w:p>
        </w:tc>
        <w:tc>
          <w:tcPr>
            <w:tcW w:w="2880" w:type="dxa"/>
          </w:tcPr>
          <w:p w14:paraId="3A666869" w14:textId="77777777" w:rsidR="006E5FA1" w:rsidRDefault="00B12A7F">
            <w:r>
              <w:t>Planned Remaining Story Points</w:t>
            </w:r>
          </w:p>
        </w:tc>
        <w:tc>
          <w:tcPr>
            <w:tcW w:w="2880" w:type="dxa"/>
          </w:tcPr>
          <w:p w14:paraId="05C04C28" w14:textId="77777777" w:rsidR="006E5FA1" w:rsidRDefault="00B12A7F">
            <w:r>
              <w:t>Target Remaining Story Points</w:t>
            </w:r>
          </w:p>
        </w:tc>
      </w:tr>
      <w:tr w:rsidR="006E5FA1" w14:paraId="03ADD3A6" w14:textId="77777777">
        <w:tc>
          <w:tcPr>
            <w:tcW w:w="2880" w:type="dxa"/>
          </w:tcPr>
          <w:p w14:paraId="64CEF1C1" w14:textId="77777777" w:rsidR="006E5FA1" w:rsidRDefault="00B12A7F">
            <w:r>
              <w:t>Start</w:t>
            </w:r>
          </w:p>
        </w:tc>
        <w:tc>
          <w:tcPr>
            <w:tcW w:w="2880" w:type="dxa"/>
          </w:tcPr>
          <w:p w14:paraId="721D6143" w14:textId="77777777" w:rsidR="006E5FA1" w:rsidRDefault="00B12A7F">
            <w:r>
              <w:t>56</w:t>
            </w:r>
          </w:p>
        </w:tc>
        <w:tc>
          <w:tcPr>
            <w:tcW w:w="2880" w:type="dxa"/>
          </w:tcPr>
          <w:p w14:paraId="6C29339C" w14:textId="77777777" w:rsidR="006E5FA1" w:rsidRDefault="00B12A7F">
            <w:r>
              <w:t>56</w:t>
            </w:r>
          </w:p>
        </w:tc>
      </w:tr>
      <w:tr w:rsidR="006E5FA1" w14:paraId="0B42E726" w14:textId="77777777">
        <w:tc>
          <w:tcPr>
            <w:tcW w:w="2880" w:type="dxa"/>
          </w:tcPr>
          <w:p w14:paraId="3E9D310A" w14:textId="77777777" w:rsidR="006E5FA1" w:rsidRDefault="00B12A7F">
            <w:r>
              <w:t>End Sprint-1</w:t>
            </w:r>
          </w:p>
        </w:tc>
        <w:tc>
          <w:tcPr>
            <w:tcW w:w="2880" w:type="dxa"/>
          </w:tcPr>
          <w:p w14:paraId="2F6F2D24" w14:textId="77777777" w:rsidR="006E5FA1" w:rsidRDefault="00B12A7F">
            <w:r>
              <w:t>42</w:t>
            </w:r>
          </w:p>
        </w:tc>
        <w:tc>
          <w:tcPr>
            <w:tcW w:w="2880" w:type="dxa"/>
          </w:tcPr>
          <w:p w14:paraId="5723961E" w14:textId="77777777" w:rsidR="006E5FA1" w:rsidRDefault="00B12A7F">
            <w:r>
              <w:t>42</w:t>
            </w:r>
          </w:p>
        </w:tc>
      </w:tr>
      <w:tr w:rsidR="006E5FA1" w14:paraId="5003E7CF" w14:textId="77777777">
        <w:tc>
          <w:tcPr>
            <w:tcW w:w="2880" w:type="dxa"/>
          </w:tcPr>
          <w:p w14:paraId="20AA6603" w14:textId="77777777" w:rsidR="006E5FA1" w:rsidRDefault="00B12A7F">
            <w:r>
              <w:t>End Sprint-2</w:t>
            </w:r>
          </w:p>
        </w:tc>
        <w:tc>
          <w:tcPr>
            <w:tcW w:w="2880" w:type="dxa"/>
          </w:tcPr>
          <w:p w14:paraId="44184653" w14:textId="77777777" w:rsidR="006E5FA1" w:rsidRDefault="00B12A7F">
            <w:r>
              <w:t>28</w:t>
            </w:r>
          </w:p>
        </w:tc>
        <w:tc>
          <w:tcPr>
            <w:tcW w:w="2880" w:type="dxa"/>
          </w:tcPr>
          <w:p w14:paraId="724EB1B2" w14:textId="77777777" w:rsidR="006E5FA1" w:rsidRDefault="00B12A7F">
            <w:r>
              <w:t>28</w:t>
            </w:r>
          </w:p>
        </w:tc>
      </w:tr>
      <w:tr w:rsidR="006E5FA1" w14:paraId="51097F6B" w14:textId="77777777">
        <w:tc>
          <w:tcPr>
            <w:tcW w:w="2880" w:type="dxa"/>
          </w:tcPr>
          <w:p w14:paraId="40E0CAA3" w14:textId="77777777" w:rsidR="006E5FA1" w:rsidRDefault="00B12A7F">
            <w:r>
              <w:t>End Sprint-3</w:t>
            </w:r>
          </w:p>
        </w:tc>
        <w:tc>
          <w:tcPr>
            <w:tcW w:w="2880" w:type="dxa"/>
          </w:tcPr>
          <w:p w14:paraId="0ACAB246" w14:textId="77777777" w:rsidR="006E5FA1" w:rsidRDefault="00B12A7F">
            <w:r>
              <w:t>14</w:t>
            </w:r>
          </w:p>
        </w:tc>
        <w:tc>
          <w:tcPr>
            <w:tcW w:w="2880" w:type="dxa"/>
          </w:tcPr>
          <w:p w14:paraId="1D25DFDA" w14:textId="77777777" w:rsidR="006E5FA1" w:rsidRDefault="00B12A7F">
            <w:r>
              <w:t>14</w:t>
            </w:r>
          </w:p>
        </w:tc>
      </w:tr>
      <w:tr w:rsidR="006E5FA1" w14:paraId="023CFD5B" w14:textId="77777777">
        <w:tc>
          <w:tcPr>
            <w:tcW w:w="2880" w:type="dxa"/>
          </w:tcPr>
          <w:p w14:paraId="746A01D0" w14:textId="77777777" w:rsidR="006E5FA1" w:rsidRDefault="00B12A7F">
            <w:r>
              <w:t>End Sprint-4</w:t>
            </w:r>
          </w:p>
        </w:tc>
        <w:tc>
          <w:tcPr>
            <w:tcW w:w="2880" w:type="dxa"/>
          </w:tcPr>
          <w:p w14:paraId="21D46F84" w14:textId="77777777" w:rsidR="006E5FA1" w:rsidRDefault="00B12A7F">
            <w:r>
              <w:t>0</w:t>
            </w:r>
          </w:p>
        </w:tc>
        <w:tc>
          <w:tcPr>
            <w:tcW w:w="2880" w:type="dxa"/>
          </w:tcPr>
          <w:p w14:paraId="6DC6E49B" w14:textId="77777777" w:rsidR="006E5FA1" w:rsidRDefault="00B12A7F">
            <w:r>
              <w:t>0</w:t>
            </w:r>
          </w:p>
        </w:tc>
      </w:tr>
    </w:tbl>
    <w:p w14:paraId="78D04706" w14:textId="77777777" w:rsidR="006E5FA1" w:rsidRDefault="00B12A7F">
      <w:r>
        <w:rPr>
          <w:b/>
          <w:sz w:val="28"/>
        </w:rPr>
        <w:t>9. Definition of Done</w:t>
      </w:r>
    </w:p>
    <w:p w14:paraId="6941AF82" w14:textId="77777777" w:rsidR="006E5FA1" w:rsidRDefault="00B12A7F">
      <w:pPr>
        <w:pStyle w:val="ListBullet"/>
      </w:pPr>
      <w:r>
        <w:t>User story acceptance criteria are met and tested.</w:t>
      </w:r>
    </w:p>
    <w:p w14:paraId="17F70896" w14:textId="77777777" w:rsidR="006E5FA1" w:rsidRDefault="00B12A7F">
      <w:pPr>
        <w:pStyle w:val="ListBullet"/>
      </w:pPr>
      <w:r>
        <w:t>Script-Controlled ACL logic executes successfully for the intended record-access scenario.</w:t>
      </w:r>
    </w:p>
    <w:p w14:paraId="7B112DB8" w14:textId="77777777" w:rsidR="006E5FA1" w:rsidRDefault="00B12A7F">
      <w:pPr>
        <w:pStyle w:val="ListBullet"/>
      </w:pPr>
      <w:r>
        <w:t>Field-value conditions and allow/deny outcomes are validated.</w:t>
      </w:r>
    </w:p>
    <w:p w14:paraId="5D13D3C5" w14:textId="77777777" w:rsidR="006E5FA1" w:rsidRDefault="00B12A7F">
      <w:pPr>
        <w:pStyle w:val="ListBullet"/>
      </w:pPr>
      <w:r>
        <w:t>Authorized and unauthorized access scenarios are tested.</w:t>
      </w:r>
    </w:p>
    <w:p w14:paraId="5CB00402" w14:textId="77777777" w:rsidR="006E5FA1" w:rsidRDefault="00B12A7F">
      <w:pPr>
        <w:pStyle w:val="ListBullet"/>
      </w:pPr>
      <w:r>
        <w:t>Exception handling is tested for invalid or unexpected access conditions.</w:t>
      </w:r>
    </w:p>
    <w:p w14:paraId="67969997" w14:textId="77777777" w:rsidR="006E5FA1" w:rsidRDefault="00B12A7F">
      <w:pPr>
        <w:pStyle w:val="ListBullet"/>
      </w:pPr>
      <w:r>
        <w:t>Relevant project documentation and test evidence are completed.</w:t>
      </w:r>
    </w:p>
    <w:p w14:paraId="178F2008" w14:textId="77777777" w:rsidR="006E5FA1" w:rsidRDefault="00B12A7F">
      <w:r>
        <w:rPr>
          <w:b/>
          <w:sz w:val="28"/>
        </w:rPr>
        <w:t>10. Assumptions / Items to Confirm</w:t>
      </w:r>
    </w:p>
    <w:p w14:paraId="68CC9524" w14:textId="77777777" w:rsidR="006E5FA1" w:rsidRDefault="00B12A7F">
      <w:pPr>
        <w:pStyle w:val="ListBullet"/>
      </w:pPr>
      <w:r>
        <w:t>The exact ServiceNow table, protected record operation, and controlling field are to be confirmed.</w:t>
      </w:r>
    </w:p>
    <w:p w14:paraId="0B8275CD" w14:textId="77777777" w:rsidR="006E5FA1" w:rsidRDefault="00B12A7F">
      <w:pPr>
        <w:pStyle w:val="ListBullet"/>
      </w:pPr>
      <w:r>
        <w:t>The exact allowed field value(s) and access condition are to be confirmed.</w:t>
      </w:r>
    </w:p>
    <w:p w14:paraId="26EDE648" w14:textId="77777777" w:rsidR="006E5FA1" w:rsidRDefault="00B12A7F">
      <w:pPr>
        <w:pStyle w:val="ListBullet"/>
      </w:pPr>
      <w:r>
        <w:t>Required user roles and access expectations are to be confirmed.</w:t>
      </w:r>
    </w:p>
    <w:p w14:paraId="0FA82376" w14:textId="77777777" w:rsidR="006E5FA1" w:rsidRDefault="00B12A7F">
      <w:pPr>
        <w:pStyle w:val="ListBullet"/>
      </w:pPr>
      <w:r>
        <w:t>Actual sprint dates and team-member names are intentionally left open because they were not supplied in the reference template.</w:t>
      </w:r>
    </w:p>
    <w:p w14:paraId="40652E66" w14:textId="77777777" w:rsidR="006E5FA1" w:rsidRDefault="00B12A7F">
      <w:r>
        <w:rPr>
          <w:b/>
          <w:sz w:val="28"/>
        </w:rPr>
        <w:t>11. Reference Basis</w:t>
      </w:r>
    </w:p>
    <w:p w14:paraId="04B1D24E" w14:textId="77777777" w:rsidR="006E5FA1" w:rsidRDefault="00B12A7F">
      <w:r>
        <w:t>This converted canvas follows the supplied Project Planning Template sections: Project Planning, Project Objective, Proposed Flow, Planning Logic, Product Backlog, Sprint Schedule, Project Tracker, Velocity, Burndown Chart, Definition of Done, and Assumptions. The sprint and story-point structure is retained from the supplied planning document.</w:t>
      </w:r>
    </w:p>
    <w:sectPr w:rsidR="006E5F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595884">
    <w:abstractNumId w:val="8"/>
  </w:num>
  <w:num w:numId="2" w16cid:durableId="2030133160">
    <w:abstractNumId w:val="6"/>
  </w:num>
  <w:num w:numId="3" w16cid:durableId="1157191063">
    <w:abstractNumId w:val="5"/>
  </w:num>
  <w:num w:numId="4" w16cid:durableId="1093208181">
    <w:abstractNumId w:val="4"/>
  </w:num>
  <w:num w:numId="5" w16cid:durableId="403572528">
    <w:abstractNumId w:val="7"/>
  </w:num>
  <w:num w:numId="6" w16cid:durableId="1309096446">
    <w:abstractNumId w:val="3"/>
  </w:num>
  <w:num w:numId="7" w16cid:durableId="953365355">
    <w:abstractNumId w:val="2"/>
  </w:num>
  <w:num w:numId="8" w16cid:durableId="870536174">
    <w:abstractNumId w:val="1"/>
  </w:num>
  <w:num w:numId="9" w16cid:durableId="560598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4B9"/>
    <w:rsid w:val="0015074B"/>
    <w:rsid w:val="001B0ACC"/>
    <w:rsid w:val="0029639D"/>
    <w:rsid w:val="00326F90"/>
    <w:rsid w:val="004E67AE"/>
    <w:rsid w:val="006E5FA1"/>
    <w:rsid w:val="00AA1D8D"/>
    <w:rsid w:val="00B12A7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23903"/>
  <w14:defaultImageDpi w14:val="300"/>
  <w15:docId w15:val="{C415B4C8-7B94-47B4-8A98-C49B914D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04B3A5-3F8B-4122-B2E6-132FF96B58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A89B85-E8A0-40AB-9B40-C92ED3325E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6ECCBA-AA6C-429D-8ECB-85B43295F1A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1128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S0939453</cp:lastModifiedBy>
  <cp:revision>2</cp:revision>
  <dcterms:created xsi:type="dcterms:W3CDTF">2026-10-03T12:12:00Z</dcterms:created>
  <dcterms:modified xsi:type="dcterms:W3CDTF">2026-10-03T12:12:00Z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