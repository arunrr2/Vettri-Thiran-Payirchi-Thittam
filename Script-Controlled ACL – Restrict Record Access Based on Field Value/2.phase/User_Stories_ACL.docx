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DBD1" w14:textId="77777777" w:rsidR="008B09F2" w:rsidRDefault="00E76892">
      <w:pPr>
        <w:jc w:val="center"/>
      </w:pPr>
      <w:r>
        <w:rPr>
          <w:b/>
          <w:sz w:val="30"/>
        </w:rPr>
        <w:t>Script-Controlled ACL – Restrict Record Access Based on Field Value</w:t>
      </w:r>
    </w:p>
    <w:p w14:paraId="7CAF9213" w14:textId="01E8F626" w:rsidR="008B09F2" w:rsidRPr="00D81CFC" w:rsidRDefault="00E76892">
      <w:pPr>
        <w:jc w:val="center"/>
        <w:rPr>
          <w:sz w:val="32"/>
          <w:szCs w:val="32"/>
        </w:rPr>
      </w:pPr>
      <w:r w:rsidRPr="00D81CFC">
        <w:rPr>
          <w:b/>
          <w:sz w:val="32"/>
          <w:szCs w:val="32"/>
        </w:rPr>
        <w:t>User Stories</w:t>
      </w:r>
    </w:p>
    <w:p w14:paraId="7683E919" w14:textId="77777777" w:rsidR="008B09F2" w:rsidRDefault="00E76892">
      <w:r>
        <w:rPr>
          <w:b/>
        </w:rPr>
        <w:t>User Story Format</w:t>
      </w:r>
    </w:p>
    <w:p w14:paraId="3D924A36" w14:textId="77777777" w:rsidR="008B09F2" w:rsidRDefault="00E76892">
      <w:r>
        <w:t>The user-story structure follows the supplied template: User Type, Functional Requirement / Epic, User Story Number, User Story / Task, Acceptance Criteria, Priority, and Release.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63"/>
        <w:gridCol w:w="1538"/>
        <w:gridCol w:w="1560"/>
        <w:gridCol w:w="1619"/>
        <w:gridCol w:w="1548"/>
        <w:gridCol w:w="1547"/>
      </w:tblGrid>
      <w:tr w:rsidR="008B09F2" w14:paraId="0CE1B99E" w14:textId="77777777">
        <w:trPr>
          <w:jc w:val="center"/>
        </w:trPr>
        <w:tc>
          <w:tcPr>
            <w:tcW w:w="1563" w:type="dxa"/>
          </w:tcPr>
          <w:p w14:paraId="3035C346" w14:textId="77777777" w:rsidR="008B09F2" w:rsidRPr="00D81CFC" w:rsidRDefault="00E76892">
            <w:r w:rsidRPr="00D81CFC">
              <w:rPr>
                <w:b/>
              </w:rPr>
              <w:t>User Type</w:t>
            </w:r>
          </w:p>
        </w:tc>
        <w:tc>
          <w:tcPr>
            <w:tcW w:w="1563" w:type="dxa"/>
          </w:tcPr>
          <w:p w14:paraId="19911D1D" w14:textId="77777777" w:rsidR="008B09F2" w:rsidRPr="00D81CFC" w:rsidRDefault="00E76892">
            <w:r w:rsidRPr="00D81CFC">
              <w:rPr>
                <w:b/>
              </w:rPr>
              <w:t>Functional Requirement / Epic</w:t>
            </w:r>
          </w:p>
        </w:tc>
        <w:tc>
          <w:tcPr>
            <w:tcW w:w="1563" w:type="dxa"/>
          </w:tcPr>
          <w:p w14:paraId="6F169C5A" w14:textId="77777777" w:rsidR="008B09F2" w:rsidRPr="00D81CFC" w:rsidRDefault="00E76892">
            <w:r w:rsidRPr="00D81CFC">
              <w:rPr>
                <w:b/>
              </w:rPr>
              <w:t>ID</w:t>
            </w:r>
          </w:p>
        </w:tc>
        <w:tc>
          <w:tcPr>
            <w:tcW w:w="1563" w:type="dxa"/>
          </w:tcPr>
          <w:p w14:paraId="51791916" w14:textId="77777777" w:rsidR="008B09F2" w:rsidRPr="00D81CFC" w:rsidRDefault="00E76892">
            <w:r w:rsidRPr="00D81CFC">
              <w:rPr>
                <w:b/>
              </w:rPr>
              <w:t>User Story / Task</w:t>
            </w:r>
          </w:p>
        </w:tc>
        <w:tc>
          <w:tcPr>
            <w:tcW w:w="1563" w:type="dxa"/>
          </w:tcPr>
          <w:p w14:paraId="2DC44C84" w14:textId="77777777" w:rsidR="008B09F2" w:rsidRPr="00D81CFC" w:rsidRDefault="00E76892">
            <w:r w:rsidRPr="00D81CFC">
              <w:rPr>
                <w:b/>
              </w:rPr>
              <w:t>Acceptance Criteria</w:t>
            </w:r>
          </w:p>
        </w:tc>
        <w:tc>
          <w:tcPr>
            <w:tcW w:w="1563" w:type="dxa"/>
          </w:tcPr>
          <w:p w14:paraId="5EB83087" w14:textId="77777777" w:rsidR="008B09F2" w:rsidRPr="00D81CFC" w:rsidRDefault="00E76892">
            <w:r w:rsidRPr="00D81CFC">
              <w:rPr>
                <w:b/>
              </w:rPr>
              <w:t>Priority</w:t>
            </w:r>
          </w:p>
        </w:tc>
        <w:tc>
          <w:tcPr>
            <w:tcW w:w="1563" w:type="dxa"/>
          </w:tcPr>
          <w:p w14:paraId="5B2A9D4F" w14:textId="77777777" w:rsidR="008B09F2" w:rsidRPr="00D81CFC" w:rsidRDefault="00E76892">
            <w:r w:rsidRPr="00D81CFC">
              <w:rPr>
                <w:b/>
              </w:rPr>
              <w:t>Release</w:t>
            </w:r>
          </w:p>
        </w:tc>
      </w:tr>
      <w:tr w:rsidR="008B09F2" w14:paraId="4BE989C1" w14:textId="77777777">
        <w:trPr>
          <w:jc w:val="center"/>
        </w:trPr>
        <w:tc>
          <w:tcPr>
            <w:tcW w:w="1563" w:type="dxa"/>
          </w:tcPr>
          <w:p w14:paraId="4A9A94AD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Employee / Requester</w:t>
            </w:r>
          </w:p>
        </w:tc>
        <w:tc>
          <w:tcPr>
            <w:tcW w:w="1563" w:type="dxa"/>
          </w:tcPr>
          <w:p w14:paraId="2746861E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Record Access</w:t>
            </w:r>
          </w:p>
        </w:tc>
        <w:tc>
          <w:tcPr>
            <w:tcW w:w="1563" w:type="dxa"/>
          </w:tcPr>
          <w:p w14:paraId="5793FB7F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USN-1</w:t>
            </w:r>
          </w:p>
        </w:tc>
        <w:tc>
          <w:tcPr>
            <w:tcW w:w="1563" w:type="dxa"/>
          </w:tcPr>
          <w:p w14:paraId="632425BB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As an employee, I want access to a record to be checked against the configured field value so that I can access only records that I am authorized to view.</w:t>
            </w:r>
          </w:p>
        </w:tc>
        <w:tc>
          <w:tcPr>
            <w:tcW w:w="1563" w:type="dxa"/>
          </w:tcPr>
          <w:p w14:paraId="7CC854AA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The ACL evaluates the relevant field value and allows access when the configured condition is satisfied.</w:t>
            </w:r>
          </w:p>
        </w:tc>
        <w:tc>
          <w:tcPr>
            <w:tcW w:w="1563" w:type="dxa"/>
          </w:tcPr>
          <w:p w14:paraId="2C6506E1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High</w:t>
            </w:r>
          </w:p>
        </w:tc>
        <w:tc>
          <w:tcPr>
            <w:tcW w:w="1563" w:type="dxa"/>
          </w:tcPr>
          <w:p w14:paraId="3AC5A8CD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Sprint-1</w:t>
            </w:r>
          </w:p>
        </w:tc>
      </w:tr>
      <w:tr w:rsidR="008B09F2" w14:paraId="13C5EF6B" w14:textId="77777777">
        <w:trPr>
          <w:jc w:val="center"/>
        </w:trPr>
        <w:tc>
          <w:tcPr>
            <w:tcW w:w="1563" w:type="dxa"/>
          </w:tcPr>
          <w:p w14:paraId="59567D50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Employee / Requester</w:t>
            </w:r>
          </w:p>
        </w:tc>
        <w:tc>
          <w:tcPr>
            <w:tcW w:w="1563" w:type="dxa"/>
          </w:tcPr>
          <w:p w14:paraId="66125BD9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Record Access Control</w:t>
            </w:r>
          </w:p>
        </w:tc>
        <w:tc>
          <w:tcPr>
            <w:tcW w:w="1563" w:type="dxa"/>
          </w:tcPr>
          <w:p w14:paraId="695A8259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USN-2</w:t>
            </w:r>
          </w:p>
        </w:tc>
        <w:tc>
          <w:tcPr>
            <w:tcW w:w="1563" w:type="dxa"/>
          </w:tcPr>
          <w:p w14:paraId="50478D76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As an employee, I want unauthorized records to be restricted so that protected record information is not exposed.</w:t>
            </w:r>
          </w:p>
        </w:tc>
        <w:tc>
          <w:tcPr>
            <w:tcW w:w="1563" w:type="dxa"/>
          </w:tcPr>
          <w:p w14:paraId="640ACEBE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When the field value does not satisfy the ACL condition, access to the record is denied.</w:t>
            </w:r>
          </w:p>
        </w:tc>
        <w:tc>
          <w:tcPr>
            <w:tcW w:w="1563" w:type="dxa"/>
          </w:tcPr>
          <w:p w14:paraId="0DAA37ED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High</w:t>
            </w:r>
          </w:p>
        </w:tc>
        <w:tc>
          <w:tcPr>
            <w:tcW w:w="1563" w:type="dxa"/>
          </w:tcPr>
          <w:p w14:paraId="56303DF6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Sprint-1</w:t>
            </w:r>
          </w:p>
        </w:tc>
      </w:tr>
      <w:tr w:rsidR="008B09F2" w14:paraId="01C0B6B8" w14:textId="77777777">
        <w:trPr>
          <w:jc w:val="center"/>
        </w:trPr>
        <w:tc>
          <w:tcPr>
            <w:tcW w:w="1563" w:type="dxa"/>
          </w:tcPr>
          <w:p w14:paraId="2B7EA8AD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System Administrator</w:t>
            </w:r>
          </w:p>
        </w:tc>
        <w:tc>
          <w:tcPr>
            <w:tcW w:w="1563" w:type="dxa"/>
          </w:tcPr>
          <w:p w14:paraId="3519AF4B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ACL Configuration</w:t>
            </w:r>
          </w:p>
        </w:tc>
        <w:tc>
          <w:tcPr>
            <w:tcW w:w="1563" w:type="dxa"/>
          </w:tcPr>
          <w:p w14:paraId="35669DCC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USN-3</w:t>
            </w:r>
          </w:p>
        </w:tc>
        <w:tc>
          <w:tcPr>
            <w:tcW w:w="1563" w:type="dxa"/>
          </w:tcPr>
          <w:p w14:paraId="3CC074E0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As a system administrator, I want to configure a Script-Controlled ACL using a selected field value so that record access can be controlled according to business rules.</w:t>
            </w:r>
          </w:p>
        </w:tc>
        <w:tc>
          <w:tcPr>
            <w:tcW w:w="1563" w:type="dxa"/>
          </w:tcPr>
          <w:p w14:paraId="3E508014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The ACL contains the required table, operation, condition/script logic, and field-value evaluation.</w:t>
            </w:r>
          </w:p>
        </w:tc>
        <w:tc>
          <w:tcPr>
            <w:tcW w:w="1563" w:type="dxa"/>
          </w:tcPr>
          <w:p w14:paraId="314E5CC7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High</w:t>
            </w:r>
          </w:p>
        </w:tc>
        <w:tc>
          <w:tcPr>
            <w:tcW w:w="1563" w:type="dxa"/>
          </w:tcPr>
          <w:p w14:paraId="264A0C25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Sprint-1</w:t>
            </w:r>
          </w:p>
        </w:tc>
      </w:tr>
      <w:tr w:rsidR="008B09F2" w14:paraId="7CD8BD7C" w14:textId="77777777">
        <w:trPr>
          <w:jc w:val="center"/>
        </w:trPr>
        <w:tc>
          <w:tcPr>
            <w:tcW w:w="1563" w:type="dxa"/>
          </w:tcPr>
          <w:p w14:paraId="592E6B10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System Administrator</w:t>
            </w:r>
          </w:p>
        </w:tc>
        <w:tc>
          <w:tcPr>
            <w:tcW w:w="1563" w:type="dxa"/>
          </w:tcPr>
          <w:p w14:paraId="64CE23D2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Script Evaluation</w:t>
            </w:r>
          </w:p>
        </w:tc>
        <w:tc>
          <w:tcPr>
            <w:tcW w:w="1563" w:type="dxa"/>
          </w:tcPr>
          <w:p w14:paraId="53412C6B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USN-4</w:t>
            </w:r>
          </w:p>
        </w:tc>
        <w:tc>
          <w:tcPr>
            <w:tcW w:w="1563" w:type="dxa"/>
          </w:tcPr>
          <w:p w14:paraId="0651EBC0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 xml:space="preserve">As a system administrator, I want the ACL script to evaluate the current record field value so that the system can determine whether access </w:t>
            </w:r>
            <w:r w:rsidRPr="00D81CFC">
              <w:rPr>
                <w:sz w:val="20"/>
                <w:szCs w:val="20"/>
              </w:rPr>
              <w:lastRenderedPageBreak/>
              <w:t>should be allowed or denied.</w:t>
            </w:r>
          </w:p>
        </w:tc>
        <w:tc>
          <w:tcPr>
            <w:tcW w:w="1563" w:type="dxa"/>
          </w:tcPr>
          <w:p w14:paraId="0FCDE74A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lastRenderedPageBreak/>
              <w:t>The script evaluates the current record and returns an allow or deny result according to the configured rule.</w:t>
            </w:r>
          </w:p>
        </w:tc>
        <w:tc>
          <w:tcPr>
            <w:tcW w:w="1563" w:type="dxa"/>
          </w:tcPr>
          <w:p w14:paraId="692EC0BF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High</w:t>
            </w:r>
          </w:p>
        </w:tc>
        <w:tc>
          <w:tcPr>
            <w:tcW w:w="1563" w:type="dxa"/>
          </w:tcPr>
          <w:p w14:paraId="41A54870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Sprint-1</w:t>
            </w:r>
          </w:p>
        </w:tc>
      </w:tr>
      <w:tr w:rsidR="008B09F2" w14:paraId="138152CE" w14:textId="77777777">
        <w:trPr>
          <w:jc w:val="center"/>
        </w:trPr>
        <w:tc>
          <w:tcPr>
            <w:tcW w:w="1563" w:type="dxa"/>
          </w:tcPr>
          <w:p w14:paraId="21EA4538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Security / Application Owner</w:t>
            </w:r>
          </w:p>
        </w:tc>
        <w:tc>
          <w:tcPr>
            <w:tcW w:w="1563" w:type="dxa"/>
          </w:tcPr>
          <w:p w14:paraId="336E42E5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Access Verification</w:t>
            </w:r>
          </w:p>
        </w:tc>
        <w:tc>
          <w:tcPr>
            <w:tcW w:w="1563" w:type="dxa"/>
          </w:tcPr>
          <w:p w14:paraId="280924F5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USN-5</w:t>
            </w:r>
          </w:p>
        </w:tc>
        <w:tc>
          <w:tcPr>
            <w:tcW w:w="1563" w:type="dxa"/>
          </w:tcPr>
          <w:p w14:paraId="01DB95B6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As a security or application owner, I want record access to follow the Script-Controlled ACL rule so that protected records remain restricted.</w:t>
            </w:r>
          </w:p>
        </w:tc>
        <w:tc>
          <w:tcPr>
            <w:tcW w:w="1563" w:type="dxa"/>
          </w:tcPr>
          <w:p w14:paraId="600B1E43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Authorized access is permitted and unauthorized access is blocked according to the field-value rule.</w:t>
            </w:r>
          </w:p>
        </w:tc>
        <w:tc>
          <w:tcPr>
            <w:tcW w:w="1563" w:type="dxa"/>
          </w:tcPr>
          <w:p w14:paraId="2594E48F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High</w:t>
            </w:r>
          </w:p>
        </w:tc>
        <w:tc>
          <w:tcPr>
            <w:tcW w:w="1563" w:type="dxa"/>
          </w:tcPr>
          <w:p w14:paraId="5C1101DD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Sprint-1</w:t>
            </w:r>
          </w:p>
        </w:tc>
      </w:tr>
      <w:tr w:rsidR="008B09F2" w14:paraId="455AE3DB" w14:textId="77777777">
        <w:trPr>
          <w:jc w:val="center"/>
        </w:trPr>
        <w:tc>
          <w:tcPr>
            <w:tcW w:w="1563" w:type="dxa"/>
          </w:tcPr>
          <w:p w14:paraId="6352624E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System Administrator</w:t>
            </w:r>
          </w:p>
        </w:tc>
        <w:tc>
          <w:tcPr>
            <w:tcW w:w="1563" w:type="dxa"/>
          </w:tcPr>
          <w:p w14:paraId="6A923063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Access Testing</w:t>
            </w:r>
          </w:p>
        </w:tc>
        <w:tc>
          <w:tcPr>
            <w:tcW w:w="1563" w:type="dxa"/>
          </w:tcPr>
          <w:p w14:paraId="05572EF1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USN-6</w:t>
            </w:r>
          </w:p>
        </w:tc>
        <w:tc>
          <w:tcPr>
            <w:tcW w:w="1563" w:type="dxa"/>
          </w:tcPr>
          <w:p w14:paraId="7CB09961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As a system administrator, I want to test the ACL with different field values so that I can verify that the correct records are accessible.</w:t>
            </w:r>
          </w:p>
        </w:tc>
        <w:tc>
          <w:tcPr>
            <w:tcW w:w="1563" w:type="dxa"/>
          </w:tcPr>
          <w:p w14:paraId="1DF92988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Test results confirm that matching field values allow access and non-matching field values deny access.</w:t>
            </w:r>
          </w:p>
        </w:tc>
        <w:tc>
          <w:tcPr>
            <w:tcW w:w="1563" w:type="dxa"/>
          </w:tcPr>
          <w:p w14:paraId="7ABB13A7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Medium</w:t>
            </w:r>
          </w:p>
        </w:tc>
        <w:tc>
          <w:tcPr>
            <w:tcW w:w="1563" w:type="dxa"/>
          </w:tcPr>
          <w:p w14:paraId="75EDF848" w14:textId="77777777" w:rsidR="008B09F2" w:rsidRPr="00D81CFC" w:rsidRDefault="00E76892">
            <w:pPr>
              <w:rPr>
                <w:sz w:val="20"/>
                <w:szCs w:val="20"/>
              </w:rPr>
            </w:pPr>
            <w:r w:rsidRPr="00D81CFC">
              <w:rPr>
                <w:sz w:val="20"/>
                <w:szCs w:val="20"/>
              </w:rPr>
              <w:t>Sprint-1</w:t>
            </w:r>
          </w:p>
        </w:tc>
      </w:tr>
    </w:tbl>
    <w:p w14:paraId="4AE43295" w14:textId="77777777" w:rsidR="008B09F2" w:rsidRDefault="008B09F2"/>
    <w:p w14:paraId="2F7558CB" w14:textId="77777777" w:rsidR="008B09F2" w:rsidRDefault="00E76892">
      <w:r>
        <w:rPr>
          <w:b/>
        </w:rPr>
        <w:t xml:space="preserve">Access-Control Objective: </w:t>
      </w:r>
      <w:r>
        <w:t>Use a Script-Controlled ACL in ServiceNow to evaluate a selected record field value and allow or deny record access according to the configured rule.</w:t>
      </w:r>
    </w:p>
    <w:sectPr w:rsidR="008B09F2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318338">
    <w:abstractNumId w:val="8"/>
  </w:num>
  <w:num w:numId="2" w16cid:durableId="1980837898">
    <w:abstractNumId w:val="6"/>
  </w:num>
  <w:num w:numId="3" w16cid:durableId="2118132863">
    <w:abstractNumId w:val="5"/>
  </w:num>
  <w:num w:numId="4" w16cid:durableId="756170770">
    <w:abstractNumId w:val="4"/>
  </w:num>
  <w:num w:numId="5" w16cid:durableId="493643670">
    <w:abstractNumId w:val="7"/>
  </w:num>
  <w:num w:numId="6" w16cid:durableId="1786653128">
    <w:abstractNumId w:val="3"/>
  </w:num>
  <w:num w:numId="7" w16cid:durableId="1555963419">
    <w:abstractNumId w:val="2"/>
  </w:num>
  <w:num w:numId="8" w16cid:durableId="2127503538">
    <w:abstractNumId w:val="1"/>
  </w:num>
  <w:num w:numId="9" w16cid:durableId="182473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09F2"/>
    <w:rsid w:val="00A118DA"/>
    <w:rsid w:val="00AA1D8D"/>
    <w:rsid w:val="00B47730"/>
    <w:rsid w:val="00CB0664"/>
    <w:rsid w:val="00D81CFC"/>
    <w:rsid w:val="00E76892"/>
    <w:rsid w:val="00EE0B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4CB0E"/>
  <w14:defaultImageDpi w14:val="300"/>
  <w15:docId w15:val="{CB29A78D-AB49-4FDB-8AE2-9C64A005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004977-474A-4C5E-84E4-D583848E4C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63BF0D-A917-4B32-AC71-644200FC83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4AC36F-FC1D-4CC1-A73C-417037F85FC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S0939453</cp:lastModifiedBy>
  <cp:revision>2</cp:revision>
  <dcterms:created xsi:type="dcterms:W3CDTF">2026-10-04T07:36:00Z</dcterms:created>
  <dcterms:modified xsi:type="dcterms:W3CDTF">2026-10-04T07:36:00Z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